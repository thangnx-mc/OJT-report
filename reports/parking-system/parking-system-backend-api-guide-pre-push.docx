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E6EAD"/>
          <w:sz w:val="22"/>
        </w:rPr>
        <w:t>HỆ THỐNG QUẢN LÝ BÃI ĐỖ XE THÔNG MINH (PARKING MANAGEMENT SYSTEM - PMS)</w:t>
        <w:br/>
      </w:r>
      <w:r>
        <w:rPr>
          <w:b/>
          <w:color w:val="1B365D"/>
          <w:sz w:val="36"/>
        </w:rPr>
        <w:t>TÀI LIỆU ĐẶC TẢ VÀ HƯỚNG DẪN TÍCH HỢP BACKEND API (GIAI ĐOẠN PRE-PUSH)</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968"/>
        <w:gridCol w:w="4968"/>
      </w:tblGrid>
      <w:tr>
        <w:tc>
          <w:tcPr>
            <w:tcW w:type="dxa" w:w="2880"/>
            <w:shd w:fill="1B365D"/>
            <w:tcMar>
              <w:top w:w="90" w:type="dxa"/>
              <w:bottom w:w="90" w:type="dxa"/>
              <w:left w:w="100" w:type="dxa"/>
              <w:right w:w="100" w:type="dxa"/>
            </w:tcMar>
          </w:tcPr>
          <w:p>
            <w:pPr>
              <w:jc w:val="left"/>
            </w:pPr>
            <w:r>
              <w:rPr>
                <w:b/>
                <w:color w:val="FFFFFF"/>
                <w:sz w:val="17"/>
              </w:rPr>
              <w:t>Thông tin</w:t>
            </w:r>
          </w:p>
        </w:tc>
        <w:tc>
          <w:tcPr>
            <w:tcW w:type="dxa" w:w="6912"/>
            <w:shd w:fill="1B365D"/>
            <w:tcMar>
              <w:top w:w="90" w:type="dxa"/>
              <w:bottom w:w="90" w:type="dxa"/>
              <w:left w:w="100" w:type="dxa"/>
              <w:right w:w="100" w:type="dxa"/>
            </w:tcMar>
          </w:tcPr>
          <w:p>
            <w:pPr>
              <w:jc w:val="left"/>
            </w:pPr>
            <w:r>
              <w:rPr>
                <w:b/>
                <w:color w:val="FFFFFF"/>
                <w:sz w:val="17"/>
              </w:rPr>
              <w:t>Chi tiết đặc tả</w:t>
            </w:r>
          </w:p>
        </w:tc>
      </w:tr>
      <w:tr>
        <w:tc>
          <w:tcPr>
            <w:tcW w:type="dxa" w:w="2880"/>
            <w:shd w:fill="FFFFFF"/>
            <w:tcMar>
              <w:top w:w="70" w:type="dxa"/>
              <w:bottom w:w="70" w:type="dxa"/>
              <w:left w:w="100" w:type="dxa"/>
              <w:right w:w="100" w:type="dxa"/>
            </w:tcMar>
          </w:tcPr>
          <w:p>
            <w:r>
              <w:rPr>
                <w:color w:val="24292E"/>
                <w:sz w:val="16"/>
              </w:rPr>
              <w:t>Mục tiêu tài liệu</w:t>
            </w:r>
          </w:p>
        </w:tc>
        <w:tc>
          <w:tcPr>
            <w:tcW w:type="dxa" w:w="6912"/>
            <w:shd w:fill="FFFFFF"/>
            <w:tcMar>
              <w:top w:w="70" w:type="dxa"/>
              <w:bottom w:w="70" w:type="dxa"/>
              <w:left w:w="100" w:type="dxa"/>
              <w:right w:w="100" w:type="dxa"/>
            </w:tcMar>
          </w:tcPr>
          <w:p>
            <w:r>
              <w:rPr>
                <w:color w:val="24292E"/>
                <w:sz w:val="16"/>
              </w:rPr>
              <w:t>Cung cấp hợp đồng API chính thức, schema DTO, hành vi xác thực 2FA và quy tắc tích hợp cho Frontend.</w:t>
            </w:r>
          </w:p>
        </w:tc>
      </w:tr>
      <w:tr>
        <w:tc>
          <w:tcPr>
            <w:tcW w:type="dxa" w:w="2880"/>
            <w:shd w:fill="F9FAFB"/>
            <w:tcMar>
              <w:top w:w="70" w:type="dxa"/>
              <w:bottom w:w="70" w:type="dxa"/>
              <w:left w:w="100" w:type="dxa"/>
              <w:right w:w="100" w:type="dxa"/>
            </w:tcMar>
          </w:tcPr>
          <w:p>
            <w:r>
              <w:rPr>
                <w:color w:val="24292E"/>
                <w:sz w:val="16"/>
              </w:rPr>
              <w:t>Độc giả mục tiêu</w:t>
            </w:r>
          </w:p>
        </w:tc>
        <w:tc>
          <w:tcPr>
            <w:tcW w:type="dxa" w:w="6912"/>
            <w:shd w:fill="F9FAFB"/>
            <w:tcMar>
              <w:top w:w="70" w:type="dxa"/>
              <w:bottom w:w="70" w:type="dxa"/>
              <w:left w:w="100" w:type="dxa"/>
              <w:right w:w="100" w:type="dxa"/>
            </w:tcMar>
          </w:tcPr>
          <w:p>
            <w:r>
              <w:rPr>
                <w:color w:val="24292E"/>
                <w:sz w:val="16"/>
              </w:rPr>
              <w:t>Lập trình viên Frontend (Phát) - Đội ngũ phát triển giao diện Web Admin &amp; User Portal.</w:t>
            </w:r>
          </w:p>
        </w:tc>
      </w:tr>
      <w:tr>
        <w:tc>
          <w:tcPr>
            <w:tcW w:type="dxa" w:w="2880"/>
            <w:shd w:fill="FFFFFF"/>
            <w:tcMar>
              <w:top w:w="70" w:type="dxa"/>
              <w:bottom w:w="70" w:type="dxa"/>
              <w:left w:w="100" w:type="dxa"/>
              <w:right w:w="100" w:type="dxa"/>
            </w:tcMar>
          </w:tcPr>
          <w:p>
            <w:r>
              <w:rPr>
                <w:color w:val="24292E"/>
                <w:sz w:val="16"/>
              </w:rPr>
              <w:t>Phạm vi hiệu lực</w:t>
            </w:r>
          </w:p>
        </w:tc>
        <w:tc>
          <w:tcPr>
            <w:tcW w:type="dxa" w:w="6912"/>
            <w:shd w:fill="FFFFFF"/>
            <w:tcMar>
              <w:top w:w="70" w:type="dxa"/>
              <w:bottom w:w="70" w:type="dxa"/>
              <w:left w:w="100" w:type="dxa"/>
              <w:right w:w="100" w:type="dxa"/>
            </w:tcMar>
          </w:tcPr>
          <w:p>
            <w:r>
              <w:rPr>
                <w:color w:val="24292E"/>
                <w:sz w:val="16"/>
              </w:rPr>
              <w:t>Trạng thái Backend hiện tại trên môi trường kiểm thử local (Pre-push Baseline).</w:t>
            </w:r>
          </w:p>
        </w:tc>
      </w:tr>
      <w:tr>
        <w:tc>
          <w:tcPr>
            <w:tcW w:type="dxa" w:w="2880"/>
            <w:shd w:fill="F9FAFB"/>
            <w:tcMar>
              <w:top w:w="70" w:type="dxa"/>
              <w:bottom w:w="70" w:type="dxa"/>
              <w:left w:w="100" w:type="dxa"/>
              <w:right w:w="100" w:type="dxa"/>
            </w:tcMar>
          </w:tcPr>
          <w:p>
            <w:r>
              <w:rPr>
                <w:color w:val="24292E"/>
                <w:sz w:val="16"/>
              </w:rPr>
              <w:t>Thời điểm ban hành</w:t>
            </w:r>
          </w:p>
        </w:tc>
        <w:tc>
          <w:tcPr>
            <w:tcW w:type="dxa" w:w="6912"/>
            <w:shd w:fill="F9FAFB"/>
            <w:tcMar>
              <w:top w:w="70" w:type="dxa"/>
              <w:bottom w:w="70" w:type="dxa"/>
              <w:left w:w="100" w:type="dxa"/>
              <w:right w:w="100" w:type="dxa"/>
            </w:tcMar>
          </w:tcPr>
          <w:p>
            <w:r>
              <w:rPr>
                <w:color w:val="24292E"/>
                <w:sz w:val="16"/>
              </w:rPr>
              <w:t>16/10/2026 (Sau khi hoàn tất kiểm thử 226/226 automated tests và logic audit).</w:t>
            </w:r>
          </w:p>
        </w:tc>
      </w:tr>
      <w:tr>
        <w:tc>
          <w:tcPr>
            <w:tcW w:type="dxa" w:w="2880"/>
            <w:shd w:fill="FFFFFF"/>
            <w:tcMar>
              <w:top w:w="70" w:type="dxa"/>
              <w:bottom w:w="70" w:type="dxa"/>
              <w:left w:w="100" w:type="dxa"/>
              <w:right w:w="100" w:type="dxa"/>
            </w:tcMar>
          </w:tcPr>
          <w:p>
            <w:r>
              <w:rPr>
                <w:color w:val="24292E"/>
                <w:sz w:val="16"/>
              </w:rPr>
              <w:t>Trạng thái kiểm thử</w:t>
            </w:r>
          </w:p>
        </w:tc>
        <w:tc>
          <w:tcPr>
            <w:tcW w:type="dxa" w:w="6912"/>
            <w:shd w:fill="FFFFFF"/>
            <w:tcMar>
              <w:top w:w="70" w:type="dxa"/>
              <w:bottom w:w="70" w:type="dxa"/>
              <w:left w:w="100" w:type="dxa"/>
              <w:right w:w="100" w:type="dxa"/>
            </w:tcMar>
          </w:tcPr>
          <w:p>
            <w:r>
              <w:rPr>
                <w:color w:val="24292E"/>
                <w:sz w:val="16"/>
              </w:rPr>
              <w:t>100% Pass (161 Unit Tests + 65 Integration Tests).</w:t>
            </w:r>
          </w:p>
        </w:tc>
      </w:tr>
    </w:tbl>
    <w:p>
      <w:pPr>
        <w:spacing w:after="60"/>
      </w:pPr>
    </w:p>
    <w:p>
      <w:pPr>
        <w:keepNext/>
        <w:spacing w:before="360" w:after="120"/>
      </w:pPr>
      <w:r>
        <w:rPr>
          <w:b/>
          <w:color w:val="1B365D"/>
          <w:sz w:val="30"/>
        </w:rPr>
        <w:t>A. TỔNG QUAN TÀI LIỆU &amp; QUY ƯỚC HỆ THỐNG</w:t>
      </w:r>
    </w:p>
    <w:p>
      <w:pPr>
        <w:spacing w:before="0" w:after="80" w:line="276" w:lineRule="auto"/>
      </w:pPr>
      <w:r>
        <w:rPr>
          <w:b/>
          <w:color w:val="24292E"/>
          <w:sz w:val="19"/>
        </w:rPr>
        <w:t xml:space="preserve">1. Mục đích &amp; Độc giả: </w:t>
      </w:r>
      <w:r>
        <w:rPr>
          <w:color w:val="333333"/>
          <w:sz w:val="19"/>
        </w:rPr>
        <w:t>Tài liệu này được biên soạn nhằm mục đích bàn giao kỹ thuật chuẩn xác giữa Backend và Frontend Developer (Phát). Tài liệu phản ánh trung thực và toàn diện hiện trạng mã nguồn Backend tại thời điểm pre-push, giúp đội ngũ Frontend loại bỏ hoàn toàn các giả định sai lệch, chuyển đổi mượt mà từ dữ liệu giả lập (mock store) sang kết nối API thực tế, và nắm vững luồng xác thực hai lớp (Email OTP 2FA).</w:t>
      </w:r>
    </w:p>
    <w:p>
      <w:pPr>
        <w:spacing w:before="0" w:after="80" w:line="276" w:lineRule="auto"/>
      </w:pPr>
      <w:r>
        <w:rPr>
          <w:b/>
          <w:color w:val="24292E"/>
          <w:sz w:val="19"/>
        </w:rPr>
        <w:t xml:space="preserve">2. Phạm vi đặc tả: </w:t>
      </w:r>
      <w:r>
        <w:rPr>
          <w:color w:val="333333"/>
          <w:sz w:val="19"/>
        </w:rPr>
        <w:t>Tài liệu chỉ ghi nhận những endpoint, schema, DTO và logic nghiệp vụ ĐÃ ĐƯỢC XÂY DỰNG VÀ XÁC MINH trong mã nguồn Backend hiện hành (C:\DEV\OJT-FSA-Team3\parking-management-system). Tài liệu tuyệt đối không chứa các hướng dẫn sau khi push, không suy đoán tính năng tương lai.</w:t>
      </w:r>
    </w:p>
    <w:p>
      <w:pPr>
        <w:spacing w:before="0" w:after="80" w:line="276" w:lineRule="auto"/>
      </w:pPr>
      <w:r>
        <w:rPr>
          <w:b/>
          <w:color w:val="24292E"/>
          <w:sz w:val="19"/>
        </w:rPr>
        <w:t>3. Địa chỉ Base URL xác nhận:</w:t>
      </w:r>
      <w:r>
        <w:rPr>
          <w:color w:val="333333"/>
          <w:sz w:val="19"/>
        </w:rPr>
        <w:t>Căn cứ theo tệp cấu hình launchSettings.json và kết quả chạy thực nghiệm trên môi trường kiểm thử local:</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Môi trường / Profile</w:t>
            </w:r>
          </w:p>
        </w:tc>
        <w:tc>
          <w:tcPr>
            <w:tcW w:type="dxa" w:w="1152"/>
            <w:shd w:fill="1B365D"/>
            <w:tcMar>
              <w:top w:w="90" w:type="dxa"/>
              <w:bottom w:w="90" w:type="dxa"/>
              <w:left w:w="100" w:type="dxa"/>
              <w:right w:w="100" w:type="dxa"/>
            </w:tcMar>
          </w:tcPr>
          <w:p>
            <w:pPr>
              <w:jc w:val="left"/>
            </w:pPr>
            <w:r>
              <w:rPr>
                <w:b/>
                <w:color w:val="FFFFFF"/>
                <w:sz w:val="17"/>
              </w:rPr>
              <w:t>Giao thức</w:t>
            </w:r>
          </w:p>
        </w:tc>
        <w:tc>
          <w:tcPr>
            <w:tcW w:type="dxa" w:w="3168"/>
            <w:shd w:fill="1B365D"/>
            <w:tcMar>
              <w:top w:w="90" w:type="dxa"/>
              <w:bottom w:w="90" w:type="dxa"/>
              <w:left w:w="100" w:type="dxa"/>
              <w:right w:w="100" w:type="dxa"/>
            </w:tcMar>
          </w:tcPr>
          <w:p>
            <w:pPr>
              <w:jc w:val="left"/>
            </w:pPr>
            <w:r>
              <w:rPr>
                <w:b/>
                <w:color w:val="FFFFFF"/>
                <w:sz w:val="17"/>
              </w:rPr>
              <w:t>Base URL xác nhận</w:t>
            </w:r>
          </w:p>
        </w:tc>
        <w:tc>
          <w:tcPr>
            <w:tcW w:type="dxa" w:w="3312"/>
            <w:shd w:fill="1B365D"/>
            <w:tcMar>
              <w:top w:w="90" w:type="dxa"/>
              <w:bottom w:w="90" w:type="dxa"/>
              <w:left w:w="100" w:type="dxa"/>
              <w:right w:w="100" w:type="dxa"/>
            </w:tcMar>
          </w:tcPr>
          <w:p>
            <w:pPr>
              <w:jc w:val="left"/>
            </w:pPr>
            <w:r>
              <w:rPr>
                <w:b/>
                <w:color w:val="FFFFFF"/>
                <w:sz w:val="17"/>
              </w:rPr>
              <w:t>Ghi chú Frontend</w:t>
            </w:r>
          </w:p>
        </w:tc>
      </w:tr>
      <w:tr>
        <w:tc>
          <w:tcPr>
            <w:tcW w:type="dxa" w:w="2160"/>
            <w:shd w:fill="FFFFFF"/>
            <w:tcMar>
              <w:top w:w="70" w:type="dxa"/>
              <w:bottom w:w="70" w:type="dxa"/>
              <w:left w:w="100" w:type="dxa"/>
              <w:right w:w="100" w:type="dxa"/>
            </w:tcMar>
          </w:tcPr>
          <w:p>
            <w:r>
              <w:rPr>
                <w:color w:val="24292E"/>
                <w:sz w:val="16"/>
              </w:rPr>
              <w:t>Kestrel (PMS.API)</w:t>
            </w:r>
          </w:p>
        </w:tc>
        <w:tc>
          <w:tcPr>
            <w:tcW w:type="dxa" w:w="1152"/>
            <w:shd w:fill="FFFFFF"/>
            <w:tcMar>
              <w:top w:w="70" w:type="dxa"/>
              <w:bottom w:w="70" w:type="dxa"/>
              <w:left w:w="100" w:type="dxa"/>
              <w:right w:w="100" w:type="dxa"/>
            </w:tcMar>
          </w:tcPr>
          <w:p>
            <w:r>
              <w:rPr>
                <w:color w:val="24292E"/>
                <w:sz w:val="16"/>
              </w:rPr>
              <w:t>HTTPS</w:t>
            </w:r>
          </w:p>
        </w:tc>
        <w:tc>
          <w:tcPr>
            <w:tcW w:type="dxa" w:w="3168"/>
            <w:shd w:fill="FFFFFF"/>
            <w:tcMar>
              <w:top w:w="70" w:type="dxa"/>
              <w:bottom w:w="70" w:type="dxa"/>
              <w:left w:w="100" w:type="dxa"/>
              <w:right w:w="100" w:type="dxa"/>
            </w:tcMar>
          </w:tcPr>
          <w:p>
            <w:r>
              <w:rPr>
                <w:color w:val="24292E"/>
                <w:sz w:val="16"/>
              </w:rPr>
              <w:t>https://localhost:5001/api</w:t>
            </w:r>
          </w:p>
        </w:tc>
        <w:tc>
          <w:tcPr>
            <w:tcW w:type="dxa" w:w="3312"/>
            <w:shd w:fill="FFFFFF"/>
            <w:tcMar>
              <w:top w:w="70" w:type="dxa"/>
              <w:bottom w:w="70" w:type="dxa"/>
              <w:left w:w="100" w:type="dxa"/>
              <w:right w:w="100" w:type="dxa"/>
            </w:tcMar>
          </w:tcPr>
          <w:p>
            <w:r>
              <w:rPr>
                <w:color w:val="24292E"/>
                <w:sz w:val="16"/>
              </w:rPr>
              <w:t>Khuyến nghị sử dụng mặc định cho phát triển Frontend.</w:t>
            </w:r>
          </w:p>
        </w:tc>
      </w:tr>
      <w:tr>
        <w:tc>
          <w:tcPr>
            <w:tcW w:type="dxa" w:w="2160"/>
            <w:shd w:fill="F9FAFB"/>
            <w:tcMar>
              <w:top w:w="70" w:type="dxa"/>
              <w:bottom w:w="70" w:type="dxa"/>
              <w:left w:w="100" w:type="dxa"/>
              <w:right w:w="100" w:type="dxa"/>
            </w:tcMar>
          </w:tcPr>
          <w:p>
            <w:r>
              <w:rPr>
                <w:color w:val="24292E"/>
                <w:sz w:val="16"/>
              </w:rPr>
              <w:t>Kestrel (PMS.API)</w:t>
            </w:r>
          </w:p>
        </w:tc>
        <w:tc>
          <w:tcPr>
            <w:tcW w:type="dxa" w:w="1152"/>
            <w:shd w:fill="F9FAFB"/>
            <w:tcMar>
              <w:top w:w="70" w:type="dxa"/>
              <w:bottom w:w="70" w:type="dxa"/>
              <w:left w:w="100" w:type="dxa"/>
              <w:right w:w="100" w:type="dxa"/>
            </w:tcMar>
          </w:tcPr>
          <w:p>
            <w:r>
              <w:rPr>
                <w:color w:val="24292E"/>
                <w:sz w:val="16"/>
              </w:rPr>
              <w:t>HTTP</w:t>
            </w:r>
          </w:p>
        </w:tc>
        <w:tc>
          <w:tcPr>
            <w:tcW w:type="dxa" w:w="3168"/>
            <w:shd w:fill="F9FAFB"/>
            <w:tcMar>
              <w:top w:w="70" w:type="dxa"/>
              <w:bottom w:w="70" w:type="dxa"/>
              <w:left w:w="100" w:type="dxa"/>
              <w:right w:w="100" w:type="dxa"/>
            </w:tcMar>
          </w:tcPr>
          <w:p>
            <w:r>
              <w:rPr>
                <w:color w:val="24292E"/>
                <w:sz w:val="16"/>
              </w:rPr>
              <w:t>http://localhost:5000/api</w:t>
            </w:r>
          </w:p>
        </w:tc>
        <w:tc>
          <w:tcPr>
            <w:tcW w:type="dxa" w:w="3312"/>
            <w:shd w:fill="F9FAFB"/>
            <w:tcMar>
              <w:top w:w="70" w:type="dxa"/>
              <w:bottom w:w="70" w:type="dxa"/>
              <w:left w:w="100" w:type="dxa"/>
              <w:right w:w="100" w:type="dxa"/>
            </w:tcMar>
          </w:tcPr>
          <w:p>
            <w:r>
              <w:rPr>
                <w:color w:val="24292E"/>
                <w:sz w:val="16"/>
              </w:rPr>
              <w:t>Lưu ý: Header Authorization có thể bị xóa nếu tự động redirect sang HTTPS.</w:t>
            </w:r>
          </w:p>
        </w:tc>
      </w:tr>
      <w:tr>
        <w:tc>
          <w:tcPr>
            <w:tcW w:type="dxa" w:w="2160"/>
            <w:shd w:fill="FFFFFF"/>
            <w:tcMar>
              <w:top w:w="70" w:type="dxa"/>
              <w:bottom w:w="70" w:type="dxa"/>
              <w:left w:w="100" w:type="dxa"/>
              <w:right w:w="100" w:type="dxa"/>
            </w:tcMar>
          </w:tcPr>
          <w:p>
            <w:r>
              <w:rPr>
                <w:color w:val="24292E"/>
                <w:sz w:val="16"/>
              </w:rPr>
              <w:t>IIS Express</w:t>
            </w:r>
          </w:p>
        </w:tc>
        <w:tc>
          <w:tcPr>
            <w:tcW w:type="dxa" w:w="1152"/>
            <w:shd w:fill="FFFFFF"/>
            <w:tcMar>
              <w:top w:w="70" w:type="dxa"/>
              <w:bottom w:w="70" w:type="dxa"/>
              <w:left w:w="100" w:type="dxa"/>
              <w:right w:w="100" w:type="dxa"/>
            </w:tcMar>
          </w:tcPr>
          <w:p>
            <w:r>
              <w:rPr>
                <w:color w:val="24292E"/>
                <w:sz w:val="16"/>
              </w:rPr>
              <w:t>HTTPS</w:t>
            </w:r>
          </w:p>
        </w:tc>
        <w:tc>
          <w:tcPr>
            <w:tcW w:type="dxa" w:w="3168"/>
            <w:shd w:fill="FFFFFF"/>
            <w:tcMar>
              <w:top w:w="70" w:type="dxa"/>
              <w:bottom w:w="70" w:type="dxa"/>
              <w:left w:w="100" w:type="dxa"/>
              <w:right w:w="100" w:type="dxa"/>
            </w:tcMar>
          </w:tcPr>
          <w:p>
            <w:r>
              <w:rPr>
                <w:color w:val="24292E"/>
                <w:sz w:val="16"/>
              </w:rPr>
              <w:t>https://localhost:44391/api</w:t>
            </w:r>
          </w:p>
        </w:tc>
        <w:tc>
          <w:tcPr>
            <w:tcW w:type="dxa" w:w="3312"/>
            <w:shd w:fill="FFFFFF"/>
            <w:tcMar>
              <w:top w:w="70" w:type="dxa"/>
              <w:bottom w:w="70" w:type="dxa"/>
              <w:left w:w="100" w:type="dxa"/>
              <w:right w:w="100" w:type="dxa"/>
            </w:tcMar>
          </w:tcPr>
          <w:p>
            <w:r>
              <w:rPr>
                <w:color w:val="24292E"/>
                <w:sz w:val="16"/>
              </w:rPr>
              <w:t>Khớp với giá trị VITE_API_BASE_URL mặc định trong authService.js.</w:t>
            </w:r>
          </w:p>
        </w:tc>
      </w:tr>
      <w:tr>
        <w:tc>
          <w:tcPr>
            <w:tcW w:type="dxa" w:w="2160"/>
            <w:shd w:fill="F9FAFB"/>
            <w:tcMar>
              <w:top w:w="70" w:type="dxa"/>
              <w:bottom w:w="70" w:type="dxa"/>
              <w:left w:w="100" w:type="dxa"/>
              <w:right w:w="100" w:type="dxa"/>
            </w:tcMar>
          </w:tcPr>
          <w:p>
            <w:r>
              <w:rPr>
                <w:color w:val="24292E"/>
                <w:sz w:val="16"/>
              </w:rPr>
              <w:t>Swagger UI</w:t>
            </w:r>
          </w:p>
        </w:tc>
        <w:tc>
          <w:tcPr>
            <w:tcW w:type="dxa" w:w="1152"/>
            <w:shd w:fill="F9FAFB"/>
            <w:tcMar>
              <w:top w:w="70" w:type="dxa"/>
              <w:bottom w:w="70" w:type="dxa"/>
              <w:left w:w="100" w:type="dxa"/>
              <w:right w:w="100" w:type="dxa"/>
            </w:tcMar>
          </w:tcPr>
          <w:p>
            <w:r>
              <w:rPr>
                <w:color w:val="24292E"/>
                <w:sz w:val="16"/>
              </w:rPr>
              <w:t>HTTPS</w:t>
            </w:r>
          </w:p>
        </w:tc>
        <w:tc>
          <w:tcPr>
            <w:tcW w:type="dxa" w:w="3168"/>
            <w:shd w:fill="F9FAFB"/>
            <w:tcMar>
              <w:top w:w="70" w:type="dxa"/>
              <w:bottom w:w="70" w:type="dxa"/>
              <w:left w:w="100" w:type="dxa"/>
              <w:right w:w="100" w:type="dxa"/>
            </w:tcMar>
          </w:tcPr>
          <w:p>
            <w:r>
              <w:rPr>
                <w:color w:val="24292E"/>
                <w:sz w:val="16"/>
              </w:rPr>
              <w:t>https://localhost:5001/swagger</w:t>
            </w:r>
          </w:p>
        </w:tc>
        <w:tc>
          <w:tcPr>
            <w:tcW w:type="dxa" w:w="3312"/>
            <w:shd w:fill="F9FAFB"/>
            <w:tcMar>
              <w:top w:w="70" w:type="dxa"/>
              <w:bottom w:w="70" w:type="dxa"/>
              <w:left w:w="100" w:type="dxa"/>
              <w:right w:w="100" w:type="dxa"/>
            </w:tcMar>
          </w:tcPr>
          <w:p>
            <w:r>
              <w:rPr>
                <w:color w:val="24292E"/>
                <w:sz w:val="16"/>
              </w:rPr>
              <w:t>Giao diện tra cứu trực quan và kiểm thử API tương tác.</w:t>
            </w:r>
          </w:p>
        </w:tc>
      </w:tr>
    </w:tbl>
    <w:p>
      <w:pPr>
        <w:spacing w:after="60"/>
      </w:pPr>
    </w:p>
    <w:p>
      <w:pPr>
        <w:spacing w:before="0" w:after="80" w:line="276" w:lineRule="auto"/>
      </w:pPr>
      <w:r>
        <w:rPr>
          <w:b/>
          <w:color w:val="24292E"/>
          <w:sz w:val="19"/>
        </w:rPr>
        <w:t xml:space="preserve">4. Quy chuẩn giao tiếp API chung: </w:t>
      </w:r>
      <w:r>
        <w:rPr>
          <w:color w:val="333333"/>
          <w:sz w:val="19"/>
        </w:rPr>
        <w:t>Mọi API trong hệ thống đều tuân thủ các quy chuẩn nghiêm ngặt sau:</w:t>
      </w:r>
    </w:p>
    <w:p>
      <w:pPr>
        <w:spacing w:before="0" w:after="80" w:line="276" w:lineRule="auto"/>
      </w:pPr>
      <w:r>
        <w:rPr>
          <w:b/>
          <w:color w:val="24292E"/>
          <w:sz w:val="19"/>
        </w:rPr>
        <w:t xml:space="preserve">• Định dạng dữ liệu: </w:t>
      </w:r>
      <w:r>
        <w:rPr>
          <w:color w:val="333333"/>
          <w:sz w:val="19"/>
        </w:rPr>
        <w:t>Tất cả payload gửi lên và phản hồi về đều sử dụng định dạng JSON với mã hóa UTF-8. Header bắt buộc: 'Content-Type: application/json; charset=utf-8' và 'Accept: application/json'.</w:t>
      </w:r>
    </w:p>
    <w:p>
      <w:pPr>
        <w:spacing w:before="0" w:after="80" w:line="276" w:lineRule="auto"/>
      </w:pPr>
      <w:r>
        <w:rPr>
          <w:b/>
          <w:color w:val="24292E"/>
          <w:sz w:val="19"/>
        </w:rPr>
        <w:t xml:space="preserve">• Cấu trúc vỏ bọc phản hồi (Response Envelope): </w:t>
      </w:r>
      <w:r>
        <w:rPr>
          <w:color w:val="333333"/>
          <w:sz w:val="19"/>
        </w:rPr>
        <w:t>Mọi response từ Backend (ngoại trừ mã lỗi 401 do middleware chặn ngoài) đều được bọc trong cấu trúc chuẩn ApiResult&lt;T&gt;:</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 Cấu trúc thành công (HTTP 200 OK):</w:t>
              <w:br/>
              <w:t>{</w:t>
              <w:br/>
              <w:t xml:space="preserve">  "succeeded": true,</w:t>
              <w:br/>
              <w:t xml:space="preserve">  "result": { ... },   // Dữ liệu payload thực tế (Object hoặc Array)</w:t>
              <w:br/>
              <w:t xml:space="preserve">  "errors": []         // Mảng rỗng khi thành công</w:t>
              <w:br/>
              <w:t>}</w:t>
              <w:br/>
              <w:br/>
              <w:t>// Cấu trúc thất bại (HTTP 400 / 404 / 422):</w:t>
              <w:br/>
              <w:t>{</w:t>
              <w:br/>
              <w:t xml:space="preserve">  "succeeded": false,</w:t>
              <w:br/>
              <w:t xml:space="preserve">  "result": null,</w:t>
              <w:br/>
              <w:t xml:space="preserve">  "errors": [</w:t>
              <w:br/>
              <w:t xml:space="preserve">    "Thông báo lỗi chi tiết phục vụ hiển thị trên giao diện người dùng"</w:t>
              <w:br/>
              <w:t xml:space="preserve">  ]</w:t>
              <w:br/>
              <w:t>}</w:t>
            </w:r>
          </w:p>
        </w:tc>
      </w:tr>
    </w:tbl>
    <w:p>
      <w:pPr>
        <w:spacing w:before="0" w:after="60"/>
      </w:pPr>
    </w:p>
    <w:p>
      <w:pPr>
        <w:spacing w:before="0" w:after="80" w:line="276" w:lineRule="auto"/>
      </w:pPr>
      <w:r>
        <w:rPr>
          <w:b/>
          <w:color w:val="24292E"/>
          <w:sz w:val="19"/>
        </w:rPr>
        <w:t xml:space="preserve">• Chuẩn xác thực (Authentication Scheme): </w:t>
      </w:r>
      <w:r>
        <w:rPr>
          <w:color w:val="333333"/>
          <w:sz w:val="19"/>
        </w:rPr>
        <w:t>Đối với các endpoint yêu cầu xác thực, Frontend bắt buộc phải đính kèm JWT Access Token hợp lệ trong header HTTP: 'Authorization: Bearer &lt;access_token&gt;'. Token được cấp sau khi đăng nhập thành công (hoặc hoàn tất xác thực OTP 2FA).</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GIỚI HẠN &amp; LƯU Ý BẢO MẬT BẮT BUỘC</w:t>
              <w:br/>
            </w:r>
            <w:r>
              <w:rPr>
                <w:color w:val="333333"/>
                <w:sz w:val="18"/>
              </w:rPr>
              <w:t>1. Dịch vụ gửi email OTP (DevEmailService) trên môi trường local hiện tại được cấu hình ghi log nội dung mã OTP 6 chữ số ra màn hình Console/Terminal của Backend nhằm phục vụ test nhanh, chưa gửi qua máy chủ SMTP internet thực tế.</w:t>
              <w:br/>
              <w:t>2. Frontend KHÔNG được tự ý gửi Challenge Token (twoFactorToken) trong header 'Authorization: Bearer'. Challenge Token chỉ dùng cho endpoint POST /api/users/two-factor; nếu gửi tới các endpoint khác sẽ bị từ chối với mã lỗi HTTP 401 Unauthorized do khóa ký bảo mật đã được tách biệt hoàn toàn.</w:t>
            </w:r>
          </w:p>
        </w:tc>
      </w:tr>
    </w:tbl>
    <w:p>
      <w:pPr>
        <w:spacing w:before="0" w:after="60"/>
      </w:pPr>
    </w:p>
    <w:p>
      <w:pPr>
        <w:keepNext/>
        <w:spacing w:before="360" w:after="120"/>
      </w:pPr>
      <w:r>
        <w:rPr>
          <w:b/>
          <w:color w:val="1B365D"/>
          <w:sz w:val="30"/>
        </w:rPr>
        <w:t>B. DANH MỤC TỔNG THỂ CÁC ENDPOINT HIỆN HỮU</w:t>
      </w:r>
    </w:p>
    <w:p>
      <w:pPr>
        <w:spacing w:before="0" w:after="80" w:line="276" w:lineRule="auto"/>
      </w:pPr>
      <w:r>
        <w:rPr>
          <w:color w:val="333333"/>
          <w:sz w:val="19"/>
        </w:rPr>
        <w:t>Dưới đây là danh mục toàn bộ 26 endpoint được kiểm tra trực tiếp từ mã nguồn C# và xác nhận đang hoạt động ổn định trên Backend:</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576"/>
            <w:shd w:fill="1B365D"/>
            <w:tcMar>
              <w:top w:w="90" w:type="dxa"/>
              <w:bottom w:w="90" w:type="dxa"/>
              <w:left w:w="100" w:type="dxa"/>
              <w:right w:w="100" w:type="dxa"/>
            </w:tcMar>
          </w:tcPr>
          <w:p>
            <w:pPr>
              <w:jc w:val="left"/>
            </w:pPr>
            <w:r>
              <w:rPr>
                <w:b/>
                <w:color w:val="FFFFFF"/>
                <w:sz w:val="17"/>
              </w:rPr>
              <w:t>STT</w:t>
            </w:r>
          </w:p>
        </w:tc>
        <w:tc>
          <w:tcPr>
            <w:tcW w:type="dxa" w:w="1872"/>
            <w:shd w:fill="1B365D"/>
            <w:tcMar>
              <w:top w:w="90" w:type="dxa"/>
              <w:bottom w:w="90" w:type="dxa"/>
              <w:left w:w="100" w:type="dxa"/>
              <w:right w:w="100" w:type="dxa"/>
            </w:tcMar>
          </w:tcPr>
          <w:p>
            <w:pPr>
              <w:jc w:val="left"/>
            </w:pPr>
            <w:r>
              <w:rPr>
                <w:b/>
                <w:color w:val="FFFFFF"/>
                <w:sz w:val="17"/>
              </w:rPr>
              <w:t>Nhóm nghiệp vụ</w:t>
            </w:r>
          </w:p>
        </w:tc>
        <w:tc>
          <w:tcPr>
            <w:tcW w:type="dxa" w:w="1152"/>
            <w:shd w:fill="1B365D"/>
            <w:tcMar>
              <w:top w:w="90" w:type="dxa"/>
              <w:bottom w:w="90" w:type="dxa"/>
              <w:left w:w="100" w:type="dxa"/>
              <w:right w:w="100" w:type="dxa"/>
            </w:tcMar>
          </w:tcPr>
          <w:p>
            <w:pPr>
              <w:jc w:val="left"/>
            </w:pPr>
            <w:r>
              <w:rPr>
                <w:b/>
                <w:color w:val="FFFFFF"/>
                <w:sz w:val="17"/>
              </w:rPr>
              <w:t>Method</w:t>
            </w:r>
          </w:p>
        </w:tc>
        <w:tc>
          <w:tcPr>
            <w:tcW w:type="dxa" w:w="4752"/>
            <w:shd w:fill="1B365D"/>
            <w:tcMar>
              <w:top w:w="90" w:type="dxa"/>
              <w:bottom w:w="90" w:type="dxa"/>
              <w:left w:w="100" w:type="dxa"/>
              <w:right w:w="100" w:type="dxa"/>
            </w:tcMar>
          </w:tcPr>
          <w:p>
            <w:pPr>
              <w:jc w:val="left"/>
            </w:pPr>
            <w:r>
              <w:rPr>
                <w:b/>
                <w:color w:val="FFFFFF"/>
                <w:sz w:val="17"/>
              </w:rPr>
              <w:t>Đường dẫn Route (Bao gồm Aliases)</w:t>
            </w:r>
          </w:p>
        </w:tc>
        <w:tc>
          <w:tcPr>
            <w:tcW w:type="dxa" w:w="1440"/>
            <w:shd w:fill="1B365D"/>
            <w:tcMar>
              <w:top w:w="90" w:type="dxa"/>
              <w:bottom w:w="90" w:type="dxa"/>
              <w:left w:w="100" w:type="dxa"/>
              <w:right w:w="100" w:type="dxa"/>
            </w:tcMar>
          </w:tcPr>
          <w:p>
            <w:pPr>
              <w:jc w:val="left"/>
            </w:pPr>
            <w:r>
              <w:rPr>
                <w:b/>
                <w:color w:val="FFFFFF"/>
                <w:sz w:val="17"/>
              </w:rPr>
              <w:t>Quyền hạn</w:t>
            </w:r>
          </w:p>
        </w:tc>
      </w:tr>
      <w:tr>
        <w:tc>
          <w:tcPr>
            <w:tcW w:type="dxa" w:w="576"/>
            <w:shd w:fill="FFFFFF"/>
            <w:tcMar>
              <w:top w:w="70" w:type="dxa"/>
              <w:bottom w:w="70" w:type="dxa"/>
              <w:left w:w="100" w:type="dxa"/>
              <w:right w:w="100" w:type="dxa"/>
            </w:tcMar>
          </w:tcPr>
          <w:p>
            <w:r>
              <w:rPr>
                <w:color w:val="24292E"/>
                <w:sz w:val="16"/>
              </w:rPr>
              <w:t>1</w:t>
            </w:r>
          </w:p>
        </w:tc>
        <w:tc>
          <w:tcPr>
            <w:tcW w:type="dxa" w:w="1872"/>
            <w:shd w:fill="FFFFFF"/>
            <w:tcMar>
              <w:top w:w="70" w:type="dxa"/>
              <w:bottom w:w="70" w:type="dxa"/>
              <w:left w:w="100" w:type="dxa"/>
              <w:right w:w="100" w:type="dxa"/>
            </w:tcMar>
          </w:tcPr>
          <w:p>
            <w:r>
              <w:rPr>
                <w:color w:val="24292E"/>
                <w:sz w:val="16"/>
              </w:rPr>
              <w:t>Auth &amp; Account</w:t>
            </w:r>
          </w:p>
        </w:tc>
        <w:tc>
          <w:tcPr>
            <w:tcW w:type="dxa" w:w="1152"/>
            <w:shd w:fill="FFFFFF"/>
            <w:tcMar>
              <w:top w:w="70" w:type="dxa"/>
              <w:bottom w:w="70" w:type="dxa"/>
              <w:left w:w="100" w:type="dxa"/>
              <w:right w:w="100" w:type="dxa"/>
            </w:tcMar>
          </w:tcPr>
          <w:p>
            <w:r>
              <w:rPr>
                <w:color w:val="24292E"/>
                <w:sz w:val="16"/>
              </w:rPr>
              <w:t>POST</w:t>
            </w:r>
          </w:p>
        </w:tc>
        <w:tc>
          <w:tcPr>
            <w:tcW w:type="dxa" w:w="4752"/>
            <w:shd w:fill="FFFFFF"/>
            <w:tcMar>
              <w:top w:w="70" w:type="dxa"/>
              <w:bottom w:w="70" w:type="dxa"/>
              <w:left w:w="100" w:type="dxa"/>
              <w:right w:w="100" w:type="dxa"/>
            </w:tcMar>
          </w:tcPr>
          <w:p>
            <w:r>
              <w:rPr>
                <w:color w:val="24292E"/>
                <w:sz w:val="16"/>
              </w:rPr>
              <w:t>/api/users/authenticate</w:t>
            </w:r>
          </w:p>
        </w:tc>
        <w:tc>
          <w:tcPr>
            <w:tcW w:type="dxa" w:w="1440"/>
            <w:shd w:fill="FFFFFF"/>
            <w:tcMar>
              <w:top w:w="70" w:type="dxa"/>
              <w:bottom w:w="70" w:type="dxa"/>
              <w:left w:w="100" w:type="dxa"/>
              <w:right w:w="100" w:type="dxa"/>
            </w:tcMar>
          </w:tcPr>
          <w:p>
            <w:r>
              <w:rPr>
                <w:color w:val="24292E"/>
                <w:sz w:val="16"/>
              </w:rPr>
              <w:t>Public</w:t>
            </w:r>
          </w:p>
        </w:tc>
      </w:tr>
      <w:tr>
        <w:tc>
          <w:tcPr>
            <w:tcW w:type="dxa" w:w="576"/>
            <w:shd w:fill="F9FAFB"/>
            <w:tcMar>
              <w:top w:w="70" w:type="dxa"/>
              <w:bottom w:w="70" w:type="dxa"/>
              <w:left w:w="100" w:type="dxa"/>
              <w:right w:w="100" w:type="dxa"/>
            </w:tcMar>
          </w:tcPr>
          <w:p>
            <w:r>
              <w:rPr>
                <w:color w:val="24292E"/>
                <w:sz w:val="16"/>
              </w:rPr>
              <w:t>2</w:t>
            </w:r>
          </w:p>
        </w:tc>
        <w:tc>
          <w:tcPr>
            <w:tcW w:type="dxa" w:w="1872"/>
            <w:shd w:fill="F9FAFB"/>
            <w:tcMar>
              <w:top w:w="70" w:type="dxa"/>
              <w:bottom w:w="70" w:type="dxa"/>
              <w:left w:w="100" w:type="dxa"/>
              <w:right w:w="100" w:type="dxa"/>
            </w:tcMar>
          </w:tcPr>
          <w:p>
            <w:r>
              <w:rPr>
                <w:color w:val="24292E"/>
                <w:sz w:val="16"/>
              </w:rPr>
              <w:t>Auth &amp; Account</w:t>
            </w:r>
          </w:p>
        </w:tc>
        <w:tc>
          <w:tcPr>
            <w:tcW w:type="dxa" w:w="1152"/>
            <w:shd w:fill="F9FAFB"/>
            <w:tcMar>
              <w:top w:w="70" w:type="dxa"/>
              <w:bottom w:w="70" w:type="dxa"/>
              <w:left w:w="100" w:type="dxa"/>
              <w:right w:w="100" w:type="dxa"/>
            </w:tcMar>
          </w:tcPr>
          <w:p>
            <w:r>
              <w:rPr>
                <w:color w:val="24292E"/>
                <w:sz w:val="16"/>
              </w:rPr>
              <w:t>POST</w:t>
            </w:r>
          </w:p>
        </w:tc>
        <w:tc>
          <w:tcPr>
            <w:tcW w:type="dxa" w:w="4752"/>
            <w:shd w:fill="F9FAFB"/>
            <w:tcMar>
              <w:top w:w="70" w:type="dxa"/>
              <w:bottom w:w="70" w:type="dxa"/>
              <w:left w:w="100" w:type="dxa"/>
              <w:right w:w="100" w:type="dxa"/>
            </w:tcMar>
          </w:tcPr>
          <w:p>
            <w:r>
              <w:rPr>
                <w:color w:val="24292E"/>
                <w:sz w:val="16"/>
              </w:rPr>
              <w:t>/api/users/two-factor (alias: /login-otp/verify)</w:t>
            </w:r>
          </w:p>
        </w:tc>
        <w:tc>
          <w:tcPr>
            <w:tcW w:type="dxa" w:w="1440"/>
            <w:shd w:fill="F9FAFB"/>
            <w:tcMar>
              <w:top w:w="70" w:type="dxa"/>
              <w:bottom w:w="70" w:type="dxa"/>
              <w:left w:w="100" w:type="dxa"/>
              <w:right w:w="100" w:type="dxa"/>
            </w:tcMar>
          </w:tcPr>
          <w:p>
            <w:r>
              <w:rPr>
                <w:color w:val="24292E"/>
                <w:sz w:val="16"/>
              </w:rPr>
              <w:t>Public</w:t>
            </w:r>
          </w:p>
        </w:tc>
      </w:tr>
      <w:tr>
        <w:tc>
          <w:tcPr>
            <w:tcW w:type="dxa" w:w="576"/>
            <w:shd w:fill="FFFFFF"/>
            <w:tcMar>
              <w:top w:w="70" w:type="dxa"/>
              <w:bottom w:w="70" w:type="dxa"/>
              <w:left w:w="100" w:type="dxa"/>
              <w:right w:w="100" w:type="dxa"/>
            </w:tcMar>
          </w:tcPr>
          <w:p>
            <w:r>
              <w:rPr>
                <w:color w:val="24292E"/>
                <w:sz w:val="16"/>
              </w:rPr>
              <w:t>3</w:t>
            </w:r>
          </w:p>
        </w:tc>
        <w:tc>
          <w:tcPr>
            <w:tcW w:type="dxa" w:w="1872"/>
            <w:shd w:fill="FFFFFF"/>
            <w:tcMar>
              <w:top w:w="70" w:type="dxa"/>
              <w:bottom w:w="70" w:type="dxa"/>
              <w:left w:w="100" w:type="dxa"/>
              <w:right w:w="100" w:type="dxa"/>
            </w:tcMar>
          </w:tcPr>
          <w:p>
            <w:r>
              <w:rPr>
                <w:color w:val="24292E"/>
                <w:sz w:val="16"/>
              </w:rPr>
              <w:t>Auth &amp; Account</w:t>
            </w:r>
          </w:p>
        </w:tc>
        <w:tc>
          <w:tcPr>
            <w:tcW w:type="dxa" w:w="1152"/>
            <w:shd w:fill="FFFFFF"/>
            <w:tcMar>
              <w:top w:w="70" w:type="dxa"/>
              <w:bottom w:w="70" w:type="dxa"/>
              <w:left w:w="100" w:type="dxa"/>
              <w:right w:w="100" w:type="dxa"/>
            </w:tcMar>
          </w:tcPr>
          <w:p>
            <w:r>
              <w:rPr>
                <w:color w:val="24292E"/>
                <w:sz w:val="16"/>
              </w:rPr>
              <w:t>POST</w:t>
            </w:r>
          </w:p>
        </w:tc>
        <w:tc>
          <w:tcPr>
            <w:tcW w:type="dxa" w:w="4752"/>
            <w:shd w:fill="FFFFFF"/>
            <w:tcMar>
              <w:top w:w="70" w:type="dxa"/>
              <w:bottom w:w="70" w:type="dxa"/>
              <w:left w:w="100" w:type="dxa"/>
              <w:right w:w="100" w:type="dxa"/>
            </w:tcMar>
          </w:tcPr>
          <w:p>
            <w:r>
              <w:rPr>
                <w:color w:val="24292E"/>
                <w:sz w:val="16"/>
              </w:rPr>
              <w:t>/api/users/two-factor/resend (alias: /login-otp/request)</w:t>
            </w:r>
          </w:p>
        </w:tc>
        <w:tc>
          <w:tcPr>
            <w:tcW w:type="dxa" w:w="1440"/>
            <w:shd w:fill="FFFFFF"/>
            <w:tcMar>
              <w:top w:w="70" w:type="dxa"/>
              <w:bottom w:w="70" w:type="dxa"/>
              <w:left w:w="100" w:type="dxa"/>
              <w:right w:w="100" w:type="dxa"/>
            </w:tcMar>
          </w:tcPr>
          <w:p>
            <w:r>
              <w:rPr>
                <w:color w:val="24292E"/>
                <w:sz w:val="16"/>
              </w:rPr>
              <w:t>Public</w:t>
            </w:r>
          </w:p>
        </w:tc>
      </w:tr>
      <w:tr>
        <w:tc>
          <w:tcPr>
            <w:tcW w:type="dxa" w:w="576"/>
            <w:shd w:fill="F9FAFB"/>
            <w:tcMar>
              <w:top w:w="70" w:type="dxa"/>
              <w:bottom w:w="70" w:type="dxa"/>
              <w:left w:w="100" w:type="dxa"/>
              <w:right w:w="100" w:type="dxa"/>
            </w:tcMar>
          </w:tcPr>
          <w:p>
            <w:r>
              <w:rPr>
                <w:color w:val="24292E"/>
                <w:sz w:val="16"/>
              </w:rPr>
              <w:t>4</w:t>
            </w:r>
          </w:p>
        </w:tc>
        <w:tc>
          <w:tcPr>
            <w:tcW w:type="dxa" w:w="1872"/>
            <w:shd w:fill="F9FAFB"/>
            <w:tcMar>
              <w:top w:w="70" w:type="dxa"/>
              <w:bottom w:w="70" w:type="dxa"/>
              <w:left w:w="100" w:type="dxa"/>
              <w:right w:w="100" w:type="dxa"/>
            </w:tcMar>
          </w:tcPr>
          <w:p>
            <w:r>
              <w:rPr>
                <w:color w:val="24292E"/>
                <w:sz w:val="16"/>
              </w:rPr>
              <w:t>Auth &amp; Account</w:t>
            </w:r>
          </w:p>
        </w:tc>
        <w:tc>
          <w:tcPr>
            <w:tcW w:type="dxa" w:w="1152"/>
            <w:shd w:fill="F9FAFB"/>
            <w:tcMar>
              <w:top w:w="70" w:type="dxa"/>
              <w:bottom w:w="70" w:type="dxa"/>
              <w:left w:w="100" w:type="dxa"/>
              <w:right w:w="100" w:type="dxa"/>
            </w:tcMar>
          </w:tcPr>
          <w:p>
            <w:r>
              <w:rPr>
                <w:color w:val="24292E"/>
                <w:sz w:val="16"/>
              </w:rPr>
              <w:t>POST</w:t>
            </w:r>
          </w:p>
        </w:tc>
        <w:tc>
          <w:tcPr>
            <w:tcW w:type="dxa" w:w="4752"/>
            <w:shd w:fill="F9FAFB"/>
            <w:tcMar>
              <w:top w:w="70" w:type="dxa"/>
              <w:bottom w:w="70" w:type="dxa"/>
              <w:left w:w="100" w:type="dxa"/>
              <w:right w:w="100" w:type="dxa"/>
            </w:tcMar>
          </w:tcPr>
          <w:p>
            <w:r>
              <w:rPr>
                <w:color w:val="24292E"/>
                <w:sz w:val="16"/>
              </w:rPr>
              <w:t>/api/users/register</w:t>
            </w:r>
          </w:p>
        </w:tc>
        <w:tc>
          <w:tcPr>
            <w:tcW w:type="dxa" w:w="1440"/>
            <w:shd w:fill="F9FAFB"/>
            <w:tcMar>
              <w:top w:w="70" w:type="dxa"/>
              <w:bottom w:w="70" w:type="dxa"/>
              <w:left w:w="100" w:type="dxa"/>
              <w:right w:w="100" w:type="dxa"/>
            </w:tcMar>
          </w:tcPr>
          <w:p>
            <w:r>
              <w:rPr>
                <w:color w:val="24292E"/>
                <w:sz w:val="16"/>
              </w:rPr>
              <w:t>Public</w:t>
            </w:r>
          </w:p>
        </w:tc>
      </w:tr>
      <w:tr>
        <w:tc>
          <w:tcPr>
            <w:tcW w:type="dxa" w:w="576"/>
            <w:shd w:fill="FFFFFF"/>
            <w:tcMar>
              <w:top w:w="70" w:type="dxa"/>
              <w:bottom w:w="70" w:type="dxa"/>
              <w:left w:w="100" w:type="dxa"/>
              <w:right w:w="100" w:type="dxa"/>
            </w:tcMar>
          </w:tcPr>
          <w:p>
            <w:r>
              <w:rPr>
                <w:color w:val="24292E"/>
                <w:sz w:val="16"/>
              </w:rPr>
              <w:t>5</w:t>
            </w:r>
          </w:p>
        </w:tc>
        <w:tc>
          <w:tcPr>
            <w:tcW w:type="dxa" w:w="1872"/>
            <w:shd w:fill="FFFFFF"/>
            <w:tcMar>
              <w:top w:w="70" w:type="dxa"/>
              <w:bottom w:w="70" w:type="dxa"/>
              <w:left w:w="100" w:type="dxa"/>
              <w:right w:w="100" w:type="dxa"/>
            </w:tcMar>
          </w:tcPr>
          <w:p>
            <w:r>
              <w:rPr>
                <w:color w:val="24292E"/>
                <w:sz w:val="16"/>
              </w:rPr>
              <w:t>Auth &amp; Account</w:t>
            </w:r>
          </w:p>
        </w:tc>
        <w:tc>
          <w:tcPr>
            <w:tcW w:type="dxa" w:w="1152"/>
            <w:shd w:fill="FFFFFF"/>
            <w:tcMar>
              <w:top w:w="70" w:type="dxa"/>
              <w:bottom w:w="70" w:type="dxa"/>
              <w:left w:w="100" w:type="dxa"/>
              <w:right w:w="100" w:type="dxa"/>
            </w:tcMar>
          </w:tcPr>
          <w:p>
            <w:r>
              <w:rPr>
                <w:color w:val="24292E"/>
                <w:sz w:val="16"/>
              </w:rPr>
              <w:t>POST</w:t>
            </w:r>
          </w:p>
        </w:tc>
        <w:tc>
          <w:tcPr>
            <w:tcW w:type="dxa" w:w="4752"/>
            <w:shd w:fill="FFFFFF"/>
            <w:tcMar>
              <w:top w:w="70" w:type="dxa"/>
              <w:bottom w:w="70" w:type="dxa"/>
              <w:left w:w="100" w:type="dxa"/>
              <w:right w:w="100" w:type="dxa"/>
            </w:tcMar>
          </w:tcPr>
          <w:p>
            <w:r>
              <w:rPr>
                <w:color w:val="24292E"/>
                <w:sz w:val="16"/>
              </w:rPr>
              <w:t>/api/users/activate</w:t>
            </w:r>
          </w:p>
        </w:tc>
        <w:tc>
          <w:tcPr>
            <w:tcW w:type="dxa" w:w="1440"/>
            <w:shd w:fill="FFFFFF"/>
            <w:tcMar>
              <w:top w:w="70" w:type="dxa"/>
              <w:bottom w:w="70" w:type="dxa"/>
              <w:left w:w="100" w:type="dxa"/>
              <w:right w:w="100" w:type="dxa"/>
            </w:tcMar>
          </w:tcPr>
          <w:p>
            <w:r>
              <w:rPr>
                <w:color w:val="24292E"/>
                <w:sz w:val="16"/>
              </w:rPr>
              <w:t>Public</w:t>
            </w:r>
          </w:p>
        </w:tc>
      </w:tr>
      <w:tr>
        <w:tc>
          <w:tcPr>
            <w:tcW w:type="dxa" w:w="576"/>
            <w:shd w:fill="F9FAFB"/>
            <w:tcMar>
              <w:top w:w="70" w:type="dxa"/>
              <w:bottom w:w="70" w:type="dxa"/>
              <w:left w:w="100" w:type="dxa"/>
              <w:right w:w="100" w:type="dxa"/>
            </w:tcMar>
          </w:tcPr>
          <w:p>
            <w:r>
              <w:rPr>
                <w:color w:val="24292E"/>
                <w:sz w:val="16"/>
              </w:rPr>
              <w:t>6</w:t>
            </w:r>
          </w:p>
        </w:tc>
        <w:tc>
          <w:tcPr>
            <w:tcW w:type="dxa" w:w="1872"/>
            <w:shd w:fill="F9FAFB"/>
            <w:tcMar>
              <w:top w:w="70" w:type="dxa"/>
              <w:bottom w:w="70" w:type="dxa"/>
              <w:left w:w="100" w:type="dxa"/>
              <w:right w:w="100" w:type="dxa"/>
            </w:tcMar>
          </w:tcPr>
          <w:p>
            <w:r>
              <w:rPr>
                <w:color w:val="24292E"/>
                <w:sz w:val="16"/>
              </w:rPr>
              <w:t>Auth &amp; Account</w:t>
            </w:r>
          </w:p>
        </w:tc>
        <w:tc>
          <w:tcPr>
            <w:tcW w:type="dxa" w:w="1152"/>
            <w:shd w:fill="F9FAFB"/>
            <w:tcMar>
              <w:top w:w="70" w:type="dxa"/>
              <w:bottom w:w="70" w:type="dxa"/>
              <w:left w:w="100" w:type="dxa"/>
              <w:right w:w="100" w:type="dxa"/>
            </w:tcMar>
          </w:tcPr>
          <w:p>
            <w:r>
              <w:rPr>
                <w:color w:val="24292E"/>
                <w:sz w:val="16"/>
              </w:rPr>
              <w:t>GET</w:t>
            </w:r>
          </w:p>
        </w:tc>
        <w:tc>
          <w:tcPr>
            <w:tcW w:type="dxa" w:w="4752"/>
            <w:shd w:fill="F9FAFB"/>
            <w:tcMar>
              <w:top w:w="70" w:type="dxa"/>
              <w:bottom w:w="70" w:type="dxa"/>
              <w:left w:w="100" w:type="dxa"/>
              <w:right w:w="100" w:type="dxa"/>
            </w:tcMar>
          </w:tcPr>
          <w:p>
            <w:r>
              <w:rPr>
                <w:color w:val="24292E"/>
                <w:sz w:val="16"/>
              </w:rPr>
              <w:t>/api/users (hoặc /api/admin/users)</w:t>
            </w:r>
          </w:p>
        </w:tc>
        <w:tc>
          <w:tcPr>
            <w:tcW w:type="dxa" w:w="1440"/>
            <w:shd w:fill="F9FAFB"/>
            <w:tcMar>
              <w:top w:w="70" w:type="dxa"/>
              <w:bottom w:w="70" w:type="dxa"/>
              <w:left w:w="100" w:type="dxa"/>
              <w:right w:w="100" w:type="dxa"/>
            </w:tcMar>
          </w:tcPr>
          <w:p>
            <w:r>
              <w:rPr>
                <w:color w:val="24292E"/>
                <w:sz w:val="16"/>
              </w:rPr>
              <w:t>Admin</w:t>
            </w:r>
          </w:p>
        </w:tc>
      </w:tr>
      <w:tr>
        <w:tc>
          <w:tcPr>
            <w:tcW w:type="dxa" w:w="576"/>
            <w:shd w:fill="FFFFFF"/>
            <w:tcMar>
              <w:top w:w="70" w:type="dxa"/>
              <w:bottom w:w="70" w:type="dxa"/>
              <w:left w:w="100" w:type="dxa"/>
              <w:right w:w="100" w:type="dxa"/>
            </w:tcMar>
          </w:tcPr>
          <w:p>
            <w:r>
              <w:rPr>
                <w:color w:val="24292E"/>
                <w:sz w:val="16"/>
              </w:rPr>
              <w:t>7</w:t>
            </w:r>
          </w:p>
        </w:tc>
        <w:tc>
          <w:tcPr>
            <w:tcW w:type="dxa" w:w="1872"/>
            <w:shd w:fill="FFFFFF"/>
            <w:tcMar>
              <w:top w:w="70" w:type="dxa"/>
              <w:bottom w:w="70" w:type="dxa"/>
              <w:left w:w="100" w:type="dxa"/>
              <w:right w:w="100" w:type="dxa"/>
            </w:tcMar>
          </w:tcPr>
          <w:p>
            <w:r>
              <w:rPr>
                <w:color w:val="24292E"/>
                <w:sz w:val="16"/>
              </w:rPr>
              <w:t>Auth &amp; Account</w:t>
            </w:r>
          </w:p>
        </w:tc>
        <w:tc>
          <w:tcPr>
            <w:tcW w:type="dxa" w:w="1152"/>
            <w:shd w:fill="FFFFFF"/>
            <w:tcMar>
              <w:top w:w="70" w:type="dxa"/>
              <w:bottom w:w="70" w:type="dxa"/>
              <w:left w:w="100" w:type="dxa"/>
              <w:right w:w="100" w:type="dxa"/>
            </w:tcMar>
          </w:tcPr>
          <w:p>
            <w:r>
              <w:rPr>
                <w:color w:val="24292E"/>
                <w:sz w:val="16"/>
              </w:rPr>
              <w:t>GET</w:t>
            </w:r>
          </w:p>
        </w:tc>
        <w:tc>
          <w:tcPr>
            <w:tcW w:type="dxa" w:w="4752"/>
            <w:shd w:fill="FFFFFF"/>
            <w:tcMar>
              <w:top w:w="70" w:type="dxa"/>
              <w:bottom w:w="70" w:type="dxa"/>
              <w:left w:w="100" w:type="dxa"/>
              <w:right w:w="100" w:type="dxa"/>
            </w:tcMar>
          </w:tcPr>
          <w:p>
            <w:r>
              <w:rPr>
                <w:color w:val="24292E"/>
                <w:sz w:val="16"/>
              </w:rPr>
              <w:t>/api/users/{id}</w:t>
            </w:r>
          </w:p>
        </w:tc>
        <w:tc>
          <w:tcPr>
            <w:tcW w:type="dxa" w:w="1440"/>
            <w:shd w:fill="FFFFFF"/>
            <w:tcMar>
              <w:top w:w="70" w:type="dxa"/>
              <w:bottom w:w="70" w:type="dxa"/>
              <w:left w:w="100" w:type="dxa"/>
              <w:right w:w="100" w:type="dxa"/>
            </w:tcMar>
          </w:tcPr>
          <w:p>
            <w:r>
              <w:rPr>
                <w:color w:val="24292E"/>
                <w:sz w:val="16"/>
              </w:rPr>
              <w:t>Admin</w:t>
            </w:r>
          </w:p>
        </w:tc>
      </w:tr>
      <w:tr>
        <w:tc>
          <w:tcPr>
            <w:tcW w:type="dxa" w:w="576"/>
            <w:shd w:fill="F9FAFB"/>
            <w:tcMar>
              <w:top w:w="70" w:type="dxa"/>
              <w:bottom w:w="70" w:type="dxa"/>
              <w:left w:w="100" w:type="dxa"/>
              <w:right w:w="100" w:type="dxa"/>
            </w:tcMar>
          </w:tcPr>
          <w:p>
            <w:r>
              <w:rPr>
                <w:color w:val="24292E"/>
                <w:sz w:val="16"/>
              </w:rPr>
              <w:t>8</w:t>
            </w:r>
          </w:p>
        </w:tc>
        <w:tc>
          <w:tcPr>
            <w:tcW w:type="dxa" w:w="1872"/>
            <w:shd w:fill="F9FAFB"/>
            <w:tcMar>
              <w:top w:w="70" w:type="dxa"/>
              <w:bottom w:w="70" w:type="dxa"/>
              <w:left w:w="100" w:type="dxa"/>
              <w:right w:w="100" w:type="dxa"/>
            </w:tcMar>
          </w:tcPr>
          <w:p>
            <w:r>
              <w:rPr>
                <w:color w:val="24292E"/>
                <w:sz w:val="16"/>
              </w:rPr>
              <w:t>Auth &amp; Account</w:t>
            </w:r>
          </w:p>
        </w:tc>
        <w:tc>
          <w:tcPr>
            <w:tcW w:type="dxa" w:w="1152"/>
            <w:shd w:fill="F9FAFB"/>
            <w:tcMar>
              <w:top w:w="70" w:type="dxa"/>
              <w:bottom w:w="70" w:type="dxa"/>
              <w:left w:w="100" w:type="dxa"/>
              <w:right w:w="100" w:type="dxa"/>
            </w:tcMar>
          </w:tcPr>
          <w:p>
            <w:r>
              <w:rPr>
                <w:color w:val="24292E"/>
                <w:sz w:val="16"/>
              </w:rPr>
              <w:t>POST</w:t>
            </w:r>
          </w:p>
        </w:tc>
        <w:tc>
          <w:tcPr>
            <w:tcW w:type="dxa" w:w="4752"/>
            <w:shd w:fill="F9FAFB"/>
            <w:tcMar>
              <w:top w:w="70" w:type="dxa"/>
              <w:bottom w:w="70" w:type="dxa"/>
              <w:left w:w="100" w:type="dxa"/>
              <w:right w:w="100" w:type="dxa"/>
            </w:tcMar>
          </w:tcPr>
          <w:p>
            <w:r>
              <w:rPr>
                <w:color w:val="24292E"/>
                <w:sz w:val="16"/>
              </w:rPr>
              <w:t>/api/users/internal</w:t>
            </w:r>
          </w:p>
        </w:tc>
        <w:tc>
          <w:tcPr>
            <w:tcW w:type="dxa" w:w="1440"/>
            <w:shd w:fill="F9FAFB"/>
            <w:tcMar>
              <w:top w:w="70" w:type="dxa"/>
              <w:bottom w:w="70" w:type="dxa"/>
              <w:left w:w="100" w:type="dxa"/>
              <w:right w:w="100" w:type="dxa"/>
            </w:tcMar>
          </w:tcPr>
          <w:p>
            <w:r>
              <w:rPr>
                <w:color w:val="24292E"/>
                <w:sz w:val="16"/>
              </w:rPr>
              <w:t>Admin</w:t>
            </w:r>
          </w:p>
        </w:tc>
      </w:tr>
      <w:tr>
        <w:tc>
          <w:tcPr>
            <w:tcW w:type="dxa" w:w="576"/>
            <w:shd w:fill="FFFFFF"/>
            <w:tcMar>
              <w:top w:w="70" w:type="dxa"/>
              <w:bottom w:w="70" w:type="dxa"/>
              <w:left w:w="100" w:type="dxa"/>
              <w:right w:w="100" w:type="dxa"/>
            </w:tcMar>
          </w:tcPr>
          <w:p>
            <w:r>
              <w:rPr>
                <w:color w:val="24292E"/>
                <w:sz w:val="16"/>
              </w:rPr>
              <w:t>9</w:t>
            </w:r>
          </w:p>
        </w:tc>
        <w:tc>
          <w:tcPr>
            <w:tcW w:type="dxa" w:w="1872"/>
            <w:shd w:fill="FFFFFF"/>
            <w:tcMar>
              <w:top w:w="70" w:type="dxa"/>
              <w:bottom w:w="70" w:type="dxa"/>
              <w:left w:w="100" w:type="dxa"/>
              <w:right w:w="100" w:type="dxa"/>
            </w:tcMar>
          </w:tcPr>
          <w:p>
            <w:r>
              <w:rPr>
                <w:color w:val="24292E"/>
                <w:sz w:val="16"/>
              </w:rPr>
              <w:t>Auth &amp; Account</w:t>
            </w:r>
          </w:p>
        </w:tc>
        <w:tc>
          <w:tcPr>
            <w:tcW w:type="dxa" w:w="1152"/>
            <w:shd w:fill="FFFFFF"/>
            <w:tcMar>
              <w:top w:w="70" w:type="dxa"/>
              <w:bottom w:w="70" w:type="dxa"/>
              <w:left w:w="100" w:type="dxa"/>
              <w:right w:w="100" w:type="dxa"/>
            </w:tcMar>
          </w:tcPr>
          <w:p>
            <w:r>
              <w:rPr>
                <w:color w:val="24292E"/>
                <w:sz w:val="16"/>
              </w:rPr>
              <w:t>POST</w:t>
            </w:r>
          </w:p>
        </w:tc>
        <w:tc>
          <w:tcPr>
            <w:tcW w:type="dxa" w:w="4752"/>
            <w:shd w:fill="FFFFFF"/>
            <w:tcMar>
              <w:top w:w="70" w:type="dxa"/>
              <w:bottom w:w="70" w:type="dxa"/>
              <w:left w:w="100" w:type="dxa"/>
              <w:right w:w="100" w:type="dxa"/>
            </w:tcMar>
          </w:tcPr>
          <w:p>
            <w:r>
              <w:rPr>
                <w:color w:val="24292E"/>
                <w:sz w:val="16"/>
              </w:rPr>
              <w:t>/api/admin/managers</w:t>
            </w:r>
          </w:p>
        </w:tc>
        <w:tc>
          <w:tcPr>
            <w:tcW w:type="dxa" w:w="1440"/>
            <w:shd w:fill="FFFFFF"/>
            <w:tcMar>
              <w:top w:w="70" w:type="dxa"/>
              <w:bottom w:w="70" w:type="dxa"/>
              <w:left w:w="100" w:type="dxa"/>
              <w:right w:w="100" w:type="dxa"/>
            </w:tcMar>
          </w:tcPr>
          <w:p>
            <w:r>
              <w:rPr>
                <w:color w:val="24292E"/>
                <w:sz w:val="16"/>
              </w:rPr>
              <w:t>Admin</w:t>
            </w:r>
          </w:p>
        </w:tc>
      </w:tr>
      <w:tr>
        <w:tc>
          <w:tcPr>
            <w:tcW w:type="dxa" w:w="576"/>
            <w:shd w:fill="F9FAFB"/>
            <w:tcMar>
              <w:top w:w="70" w:type="dxa"/>
              <w:bottom w:w="70" w:type="dxa"/>
              <w:left w:w="100" w:type="dxa"/>
              <w:right w:w="100" w:type="dxa"/>
            </w:tcMar>
          </w:tcPr>
          <w:p>
            <w:r>
              <w:rPr>
                <w:color w:val="24292E"/>
                <w:sz w:val="16"/>
              </w:rPr>
              <w:t>10</w:t>
            </w:r>
          </w:p>
        </w:tc>
        <w:tc>
          <w:tcPr>
            <w:tcW w:type="dxa" w:w="1872"/>
            <w:shd w:fill="F9FAFB"/>
            <w:tcMar>
              <w:top w:w="70" w:type="dxa"/>
              <w:bottom w:w="70" w:type="dxa"/>
              <w:left w:w="100" w:type="dxa"/>
              <w:right w:w="100" w:type="dxa"/>
            </w:tcMar>
          </w:tcPr>
          <w:p>
            <w:r>
              <w:rPr>
                <w:color w:val="24292E"/>
                <w:sz w:val="16"/>
              </w:rPr>
              <w:t>Auth &amp; Account</w:t>
            </w:r>
          </w:p>
        </w:tc>
        <w:tc>
          <w:tcPr>
            <w:tcW w:type="dxa" w:w="1152"/>
            <w:shd w:fill="F9FAFB"/>
            <w:tcMar>
              <w:top w:w="70" w:type="dxa"/>
              <w:bottom w:w="70" w:type="dxa"/>
              <w:left w:w="100" w:type="dxa"/>
              <w:right w:w="100" w:type="dxa"/>
            </w:tcMar>
          </w:tcPr>
          <w:p>
            <w:r>
              <w:rPr>
                <w:color w:val="24292E"/>
                <w:sz w:val="16"/>
              </w:rPr>
              <w:t>POST</w:t>
            </w:r>
          </w:p>
        </w:tc>
        <w:tc>
          <w:tcPr>
            <w:tcW w:type="dxa" w:w="4752"/>
            <w:shd w:fill="F9FAFB"/>
            <w:tcMar>
              <w:top w:w="70" w:type="dxa"/>
              <w:bottom w:w="70" w:type="dxa"/>
              <w:left w:w="100" w:type="dxa"/>
              <w:right w:w="100" w:type="dxa"/>
            </w:tcMar>
          </w:tcPr>
          <w:p>
            <w:r>
              <w:rPr>
                <w:color w:val="24292E"/>
                <w:sz w:val="16"/>
              </w:rPr>
              <w:t>/api/admin/staff</w:t>
            </w:r>
          </w:p>
        </w:tc>
        <w:tc>
          <w:tcPr>
            <w:tcW w:type="dxa" w:w="1440"/>
            <w:shd w:fill="F9FAFB"/>
            <w:tcMar>
              <w:top w:w="70" w:type="dxa"/>
              <w:bottom w:w="70" w:type="dxa"/>
              <w:left w:w="100" w:type="dxa"/>
              <w:right w:w="100" w:type="dxa"/>
            </w:tcMar>
          </w:tcPr>
          <w:p>
            <w:r>
              <w:rPr>
                <w:color w:val="24292E"/>
                <w:sz w:val="16"/>
              </w:rPr>
              <w:t>Admin</w:t>
            </w:r>
          </w:p>
        </w:tc>
      </w:tr>
      <w:tr>
        <w:tc>
          <w:tcPr>
            <w:tcW w:type="dxa" w:w="576"/>
            <w:shd w:fill="FFFFFF"/>
            <w:tcMar>
              <w:top w:w="70" w:type="dxa"/>
              <w:bottom w:w="70" w:type="dxa"/>
              <w:left w:w="100" w:type="dxa"/>
              <w:right w:w="100" w:type="dxa"/>
            </w:tcMar>
          </w:tcPr>
          <w:p>
            <w:r>
              <w:rPr>
                <w:color w:val="24292E"/>
                <w:sz w:val="16"/>
              </w:rPr>
              <w:t>11</w:t>
            </w:r>
          </w:p>
        </w:tc>
        <w:tc>
          <w:tcPr>
            <w:tcW w:type="dxa" w:w="1872"/>
            <w:shd w:fill="FFFFFF"/>
            <w:tcMar>
              <w:top w:w="70" w:type="dxa"/>
              <w:bottom w:w="70" w:type="dxa"/>
              <w:left w:w="100" w:type="dxa"/>
              <w:right w:w="100" w:type="dxa"/>
            </w:tcMar>
          </w:tcPr>
          <w:p>
            <w:r>
              <w:rPr>
                <w:color w:val="24292E"/>
                <w:sz w:val="16"/>
              </w:rPr>
              <w:t>Auth &amp; Account</w:t>
            </w:r>
          </w:p>
        </w:tc>
        <w:tc>
          <w:tcPr>
            <w:tcW w:type="dxa" w:w="1152"/>
            <w:shd w:fill="FFFFFF"/>
            <w:tcMar>
              <w:top w:w="70" w:type="dxa"/>
              <w:bottom w:w="70" w:type="dxa"/>
              <w:left w:w="100" w:type="dxa"/>
              <w:right w:w="100" w:type="dxa"/>
            </w:tcMar>
          </w:tcPr>
          <w:p>
            <w:r>
              <w:rPr>
                <w:color w:val="24292E"/>
                <w:sz w:val="16"/>
              </w:rPr>
              <w:t>PATCH</w:t>
            </w:r>
          </w:p>
        </w:tc>
        <w:tc>
          <w:tcPr>
            <w:tcW w:type="dxa" w:w="4752"/>
            <w:shd w:fill="FFFFFF"/>
            <w:tcMar>
              <w:top w:w="70" w:type="dxa"/>
              <w:bottom w:w="70" w:type="dxa"/>
              <w:left w:w="100" w:type="dxa"/>
              <w:right w:w="100" w:type="dxa"/>
            </w:tcMar>
          </w:tcPr>
          <w:p>
            <w:r>
              <w:rPr>
                <w:color w:val="24292E"/>
                <w:sz w:val="16"/>
              </w:rPr>
              <w:t>/api/users/{id}/status (hoặc /api/admin/users/{id}/status)</w:t>
            </w:r>
          </w:p>
        </w:tc>
        <w:tc>
          <w:tcPr>
            <w:tcW w:type="dxa" w:w="1440"/>
            <w:shd w:fill="FFFFFF"/>
            <w:tcMar>
              <w:top w:w="70" w:type="dxa"/>
              <w:bottom w:w="70" w:type="dxa"/>
              <w:left w:w="100" w:type="dxa"/>
              <w:right w:w="100" w:type="dxa"/>
            </w:tcMar>
          </w:tcPr>
          <w:p>
            <w:r>
              <w:rPr>
                <w:color w:val="24292E"/>
                <w:sz w:val="16"/>
              </w:rPr>
              <w:t>Admin</w:t>
            </w:r>
          </w:p>
        </w:tc>
      </w:tr>
      <w:tr>
        <w:tc>
          <w:tcPr>
            <w:tcW w:type="dxa" w:w="576"/>
            <w:shd w:fill="F9FAFB"/>
            <w:tcMar>
              <w:top w:w="70" w:type="dxa"/>
              <w:bottom w:w="70" w:type="dxa"/>
              <w:left w:w="100" w:type="dxa"/>
              <w:right w:w="100" w:type="dxa"/>
            </w:tcMar>
          </w:tcPr>
          <w:p>
            <w:r>
              <w:rPr>
                <w:color w:val="24292E"/>
                <w:sz w:val="16"/>
              </w:rPr>
              <w:t>12</w:t>
            </w:r>
          </w:p>
        </w:tc>
        <w:tc>
          <w:tcPr>
            <w:tcW w:type="dxa" w:w="1872"/>
            <w:shd w:fill="F9FAFB"/>
            <w:tcMar>
              <w:top w:w="70" w:type="dxa"/>
              <w:bottom w:w="70" w:type="dxa"/>
              <w:left w:w="100" w:type="dxa"/>
              <w:right w:w="100" w:type="dxa"/>
            </w:tcMar>
          </w:tcPr>
          <w:p>
            <w:r>
              <w:rPr>
                <w:color w:val="24292E"/>
                <w:sz w:val="16"/>
              </w:rPr>
              <w:t>Profile &amp; Vehicle</w:t>
            </w:r>
          </w:p>
        </w:tc>
        <w:tc>
          <w:tcPr>
            <w:tcW w:type="dxa" w:w="1152"/>
            <w:shd w:fill="F9FAFB"/>
            <w:tcMar>
              <w:top w:w="70" w:type="dxa"/>
              <w:bottom w:w="70" w:type="dxa"/>
              <w:left w:w="100" w:type="dxa"/>
              <w:right w:w="100" w:type="dxa"/>
            </w:tcMar>
          </w:tcPr>
          <w:p>
            <w:r>
              <w:rPr>
                <w:color w:val="24292E"/>
                <w:sz w:val="16"/>
              </w:rPr>
              <w:t>GET</w:t>
            </w:r>
          </w:p>
        </w:tc>
        <w:tc>
          <w:tcPr>
            <w:tcW w:type="dxa" w:w="4752"/>
            <w:shd w:fill="F9FAFB"/>
            <w:tcMar>
              <w:top w:w="70" w:type="dxa"/>
              <w:bottom w:w="70" w:type="dxa"/>
              <w:left w:w="100" w:type="dxa"/>
              <w:right w:w="100" w:type="dxa"/>
            </w:tcMar>
          </w:tcPr>
          <w:p>
            <w:r>
              <w:rPr>
                <w:color w:val="24292E"/>
                <w:sz w:val="16"/>
              </w:rPr>
              <w:t>/api/users/profile</w:t>
            </w:r>
          </w:p>
        </w:tc>
        <w:tc>
          <w:tcPr>
            <w:tcW w:type="dxa" w:w="1440"/>
            <w:shd w:fill="F9FAFB"/>
            <w:tcMar>
              <w:top w:w="70" w:type="dxa"/>
              <w:bottom w:w="70" w:type="dxa"/>
              <w:left w:w="100" w:type="dxa"/>
              <w:right w:w="100" w:type="dxa"/>
            </w:tcMar>
          </w:tcPr>
          <w:p>
            <w:r>
              <w:rPr>
                <w:color w:val="24292E"/>
                <w:sz w:val="16"/>
              </w:rPr>
              <w:t>Authenticated</w:t>
            </w:r>
          </w:p>
        </w:tc>
      </w:tr>
      <w:tr>
        <w:tc>
          <w:tcPr>
            <w:tcW w:type="dxa" w:w="576"/>
            <w:shd w:fill="FFFFFF"/>
            <w:tcMar>
              <w:top w:w="70" w:type="dxa"/>
              <w:bottom w:w="70" w:type="dxa"/>
              <w:left w:w="100" w:type="dxa"/>
              <w:right w:w="100" w:type="dxa"/>
            </w:tcMar>
          </w:tcPr>
          <w:p>
            <w:r>
              <w:rPr>
                <w:color w:val="24292E"/>
                <w:sz w:val="16"/>
              </w:rPr>
              <w:t>13</w:t>
            </w:r>
          </w:p>
        </w:tc>
        <w:tc>
          <w:tcPr>
            <w:tcW w:type="dxa" w:w="1872"/>
            <w:shd w:fill="FFFFFF"/>
            <w:tcMar>
              <w:top w:w="70" w:type="dxa"/>
              <w:bottom w:w="70" w:type="dxa"/>
              <w:left w:w="100" w:type="dxa"/>
              <w:right w:w="100" w:type="dxa"/>
            </w:tcMar>
          </w:tcPr>
          <w:p>
            <w:r>
              <w:rPr>
                <w:color w:val="24292E"/>
                <w:sz w:val="16"/>
              </w:rPr>
              <w:t>Profile &amp; Vehicle</w:t>
            </w:r>
          </w:p>
        </w:tc>
        <w:tc>
          <w:tcPr>
            <w:tcW w:type="dxa" w:w="1152"/>
            <w:shd w:fill="FFFFFF"/>
            <w:tcMar>
              <w:top w:w="70" w:type="dxa"/>
              <w:bottom w:w="70" w:type="dxa"/>
              <w:left w:w="100" w:type="dxa"/>
              <w:right w:w="100" w:type="dxa"/>
            </w:tcMar>
          </w:tcPr>
          <w:p>
            <w:r>
              <w:rPr>
                <w:color w:val="24292E"/>
                <w:sz w:val="16"/>
              </w:rPr>
              <w:t>PUT</w:t>
            </w:r>
          </w:p>
        </w:tc>
        <w:tc>
          <w:tcPr>
            <w:tcW w:type="dxa" w:w="4752"/>
            <w:shd w:fill="FFFFFF"/>
            <w:tcMar>
              <w:top w:w="70" w:type="dxa"/>
              <w:bottom w:w="70" w:type="dxa"/>
              <w:left w:w="100" w:type="dxa"/>
              <w:right w:w="100" w:type="dxa"/>
            </w:tcMar>
          </w:tcPr>
          <w:p>
            <w:r>
              <w:rPr>
                <w:color w:val="24292E"/>
                <w:sz w:val="16"/>
              </w:rPr>
              <w:t>/api/users/profile</w:t>
            </w:r>
          </w:p>
        </w:tc>
        <w:tc>
          <w:tcPr>
            <w:tcW w:type="dxa" w:w="1440"/>
            <w:shd w:fill="FFFFFF"/>
            <w:tcMar>
              <w:top w:w="70" w:type="dxa"/>
              <w:bottom w:w="70" w:type="dxa"/>
              <w:left w:w="100" w:type="dxa"/>
              <w:right w:w="100" w:type="dxa"/>
            </w:tcMar>
          </w:tcPr>
          <w:p>
            <w:r>
              <w:rPr>
                <w:color w:val="24292E"/>
                <w:sz w:val="16"/>
              </w:rPr>
              <w:t>Authenticated</w:t>
            </w:r>
          </w:p>
        </w:tc>
      </w:tr>
      <w:tr>
        <w:tc>
          <w:tcPr>
            <w:tcW w:type="dxa" w:w="576"/>
            <w:shd w:fill="F9FAFB"/>
            <w:tcMar>
              <w:top w:w="70" w:type="dxa"/>
              <w:bottom w:w="70" w:type="dxa"/>
              <w:left w:w="100" w:type="dxa"/>
              <w:right w:w="100" w:type="dxa"/>
            </w:tcMar>
          </w:tcPr>
          <w:p>
            <w:r>
              <w:rPr>
                <w:color w:val="24292E"/>
                <w:sz w:val="16"/>
              </w:rPr>
              <w:t>14</w:t>
            </w:r>
          </w:p>
        </w:tc>
        <w:tc>
          <w:tcPr>
            <w:tcW w:type="dxa" w:w="1872"/>
            <w:shd w:fill="F9FAFB"/>
            <w:tcMar>
              <w:top w:w="70" w:type="dxa"/>
              <w:bottom w:w="70" w:type="dxa"/>
              <w:left w:w="100" w:type="dxa"/>
              <w:right w:w="100" w:type="dxa"/>
            </w:tcMar>
          </w:tcPr>
          <w:p>
            <w:r>
              <w:rPr>
                <w:color w:val="24292E"/>
                <w:sz w:val="16"/>
              </w:rPr>
              <w:t>Profile &amp; Vehicle</w:t>
            </w:r>
          </w:p>
        </w:tc>
        <w:tc>
          <w:tcPr>
            <w:tcW w:type="dxa" w:w="1152"/>
            <w:shd w:fill="F9FAFB"/>
            <w:tcMar>
              <w:top w:w="70" w:type="dxa"/>
              <w:bottom w:w="70" w:type="dxa"/>
              <w:left w:w="100" w:type="dxa"/>
              <w:right w:w="100" w:type="dxa"/>
            </w:tcMar>
          </w:tcPr>
          <w:p>
            <w:r>
              <w:rPr>
                <w:color w:val="24292E"/>
                <w:sz w:val="16"/>
              </w:rPr>
              <w:t>PUT</w:t>
            </w:r>
          </w:p>
        </w:tc>
        <w:tc>
          <w:tcPr>
            <w:tcW w:type="dxa" w:w="4752"/>
            <w:shd w:fill="F9FAFB"/>
            <w:tcMar>
              <w:top w:w="70" w:type="dxa"/>
              <w:bottom w:w="70" w:type="dxa"/>
              <w:left w:w="100" w:type="dxa"/>
              <w:right w:w="100" w:type="dxa"/>
            </w:tcMar>
          </w:tcPr>
          <w:p>
            <w:r>
              <w:rPr>
                <w:color w:val="24292E"/>
                <w:sz w:val="16"/>
              </w:rPr>
              <w:t>/api/users/profile/change-password</w:t>
            </w:r>
          </w:p>
        </w:tc>
        <w:tc>
          <w:tcPr>
            <w:tcW w:type="dxa" w:w="1440"/>
            <w:shd w:fill="F9FAFB"/>
            <w:tcMar>
              <w:top w:w="70" w:type="dxa"/>
              <w:bottom w:w="70" w:type="dxa"/>
              <w:left w:w="100" w:type="dxa"/>
              <w:right w:w="100" w:type="dxa"/>
            </w:tcMar>
          </w:tcPr>
          <w:p>
            <w:r>
              <w:rPr>
                <w:color w:val="24292E"/>
                <w:sz w:val="16"/>
              </w:rPr>
              <w:t>Authenticated</w:t>
            </w:r>
          </w:p>
        </w:tc>
      </w:tr>
      <w:tr>
        <w:tc>
          <w:tcPr>
            <w:tcW w:type="dxa" w:w="576"/>
            <w:shd w:fill="FFFFFF"/>
            <w:tcMar>
              <w:top w:w="70" w:type="dxa"/>
              <w:bottom w:w="70" w:type="dxa"/>
              <w:left w:w="100" w:type="dxa"/>
              <w:right w:w="100" w:type="dxa"/>
            </w:tcMar>
          </w:tcPr>
          <w:p>
            <w:r>
              <w:rPr>
                <w:color w:val="24292E"/>
                <w:sz w:val="16"/>
              </w:rPr>
              <w:t>15</w:t>
            </w:r>
          </w:p>
        </w:tc>
        <w:tc>
          <w:tcPr>
            <w:tcW w:type="dxa" w:w="1872"/>
            <w:shd w:fill="FFFFFF"/>
            <w:tcMar>
              <w:top w:w="70" w:type="dxa"/>
              <w:bottom w:w="70" w:type="dxa"/>
              <w:left w:w="100" w:type="dxa"/>
              <w:right w:w="100" w:type="dxa"/>
            </w:tcMar>
          </w:tcPr>
          <w:p>
            <w:r>
              <w:rPr>
                <w:color w:val="24292E"/>
                <w:sz w:val="16"/>
              </w:rPr>
              <w:t>Profile &amp; Vehicle</w:t>
            </w:r>
          </w:p>
        </w:tc>
        <w:tc>
          <w:tcPr>
            <w:tcW w:type="dxa" w:w="1152"/>
            <w:shd w:fill="FFFFFF"/>
            <w:tcMar>
              <w:top w:w="70" w:type="dxa"/>
              <w:bottom w:w="70" w:type="dxa"/>
              <w:left w:w="100" w:type="dxa"/>
              <w:right w:w="100" w:type="dxa"/>
            </w:tcMar>
          </w:tcPr>
          <w:p>
            <w:r>
              <w:rPr>
                <w:color w:val="24292E"/>
                <w:sz w:val="16"/>
              </w:rPr>
              <w:t>GET</w:t>
            </w:r>
          </w:p>
        </w:tc>
        <w:tc>
          <w:tcPr>
            <w:tcW w:type="dxa" w:w="4752"/>
            <w:shd w:fill="FFFFFF"/>
            <w:tcMar>
              <w:top w:w="70" w:type="dxa"/>
              <w:bottom w:w="70" w:type="dxa"/>
              <w:left w:w="100" w:type="dxa"/>
              <w:right w:w="100" w:type="dxa"/>
            </w:tcMar>
          </w:tcPr>
          <w:p>
            <w:r>
              <w:rPr>
                <w:color w:val="24292E"/>
                <w:sz w:val="16"/>
              </w:rPr>
              <w:t>/api/users/profile/vehicles</w:t>
            </w:r>
          </w:p>
        </w:tc>
        <w:tc>
          <w:tcPr>
            <w:tcW w:type="dxa" w:w="1440"/>
            <w:shd w:fill="FFFFFF"/>
            <w:tcMar>
              <w:top w:w="70" w:type="dxa"/>
              <w:bottom w:w="70" w:type="dxa"/>
              <w:left w:w="100" w:type="dxa"/>
              <w:right w:w="100" w:type="dxa"/>
            </w:tcMar>
          </w:tcPr>
          <w:p>
            <w:r>
              <w:rPr>
                <w:color w:val="24292E"/>
                <w:sz w:val="16"/>
              </w:rPr>
              <w:t>Authenticated</w:t>
            </w:r>
          </w:p>
        </w:tc>
      </w:tr>
      <w:tr>
        <w:tc>
          <w:tcPr>
            <w:tcW w:type="dxa" w:w="576"/>
            <w:shd w:fill="F9FAFB"/>
            <w:tcMar>
              <w:top w:w="70" w:type="dxa"/>
              <w:bottom w:w="70" w:type="dxa"/>
              <w:left w:w="100" w:type="dxa"/>
              <w:right w:w="100" w:type="dxa"/>
            </w:tcMar>
          </w:tcPr>
          <w:p>
            <w:r>
              <w:rPr>
                <w:color w:val="24292E"/>
                <w:sz w:val="16"/>
              </w:rPr>
              <w:t>16</w:t>
            </w:r>
          </w:p>
        </w:tc>
        <w:tc>
          <w:tcPr>
            <w:tcW w:type="dxa" w:w="1872"/>
            <w:shd w:fill="F9FAFB"/>
            <w:tcMar>
              <w:top w:w="70" w:type="dxa"/>
              <w:bottom w:w="70" w:type="dxa"/>
              <w:left w:w="100" w:type="dxa"/>
              <w:right w:w="100" w:type="dxa"/>
            </w:tcMar>
          </w:tcPr>
          <w:p>
            <w:r>
              <w:rPr>
                <w:color w:val="24292E"/>
                <w:sz w:val="16"/>
              </w:rPr>
              <w:t>Profile &amp; Vehicle</w:t>
            </w:r>
          </w:p>
        </w:tc>
        <w:tc>
          <w:tcPr>
            <w:tcW w:type="dxa" w:w="1152"/>
            <w:shd w:fill="F9FAFB"/>
            <w:tcMar>
              <w:top w:w="70" w:type="dxa"/>
              <w:bottom w:w="70" w:type="dxa"/>
              <w:left w:w="100" w:type="dxa"/>
              <w:right w:w="100" w:type="dxa"/>
            </w:tcMar>
          </w:tcPr>
          <w:p>
            <w:r>
              <w:rPr>
                <w:color w:val="24292E"/>
                <w:sz w:val="16"/>
              </w:rPr>
              <w:t>POST</w:t>
            </w:r>
          </w:p>
        </w:tc>
        <w:tc>
          <w:tcPr>
            <w:tcW w:type="dxa" w:w="4752"/>
            <w:shd w:fill="F9FAFB"/>
            <w:tcMar>
              <w:top w:w="70" w:type="dxa"/>
              <w:bottom w:w="70" w:type="dxa"/>
              <w:left w:w="100" w:type="dxa"/>
              <w:right w:w="100" w:type="dxa"/>
            </w:tcMar>
          </w:tcPr>
          <w:p>
            <w:r>
              <w:rPr>
                <w:color w:val="24292E"/>
                <w:sz w:val="16"/>
              </w:rPr>
              <w:t>/api/users/profile/vehicles</w:t>
            </w:r>
          </w:p>
        </w:tc>
        <w:tc>
          <w:tcPr>
            <w:tcW w:type="dxa" w:w="1440"/>
            <w:shd w:fill="F9FAFB"/>
            <w:tcMar>
              <w:top w:w="70" w:type="dxa"/>
              <w:bottom w:w="70" w:type="dxa"/>
              <w:left w:w="100" w:type="dxa"/>
              <w:right w:w="100" w:type="dxa"/>
            </w:tcMar>
          </w:tcPr>
          <w:p>
            <w:r>
              <w:rPr>
                <w:color w:val="24292E"/>
                <w:sz w:val="16"/>
              </w:rPr>
              <w:t>Authenticated</w:t>
            </w:r>
          </w:p>
        </w:tc>
      </w:tr>
      <w:tr>
        <w:tc>
          <w:tcPr>
            <w:tcW w:type="dxa" w:w="576"/>
            <w:shd w:fill="FFFFFF"/>
            <w:tcMar>
              <w:top w:w="70" w:type="dxa"/>
              <w:bottom w:w="70" w:type="dxa"/>
              <w:left w:w="100" w:type="dxa"/>
              <w:right w:w="100" w:type="dxa"/>
            </w:tcMar>
          </w:tcPr>
          <w:p>
            <w:r>
              <w:rPr>
                <w:color w:val="24292E"/>
                <w:sz w:val="16"/>
              </w:rPr>
              <w:t>17</w:t>
            </w:r>
          </w:p>
        </w:tc>
        <w:tc>
          <w:tcPr>
            <w:tcW w:type="dxa" w:w="1872"/>
            <w:shd w:fill="FFFFFF"/>
            <w:tcMar>
              <w:top w:w="70" w:type="dxa"/>
              <w:bottom w:w="70" w:type="dxa"/>
              <w:left w:w="100" w:type="dxa"/>
              <w:right w:w="100" w:type="dxa"/>
            </w:tcMar>
          </w:tcPr>
          <w:p>
            <w:r>
              <w:rPr>
                <w:color w:val="24292E"/>
                <w:sz w:val="16"/>
              </w:rPr>
              <w:t>Profile &amp; Vehicle</w:t>
            </w:r>
          </w:p>
        </w:tc>
        <w:tc>
          <w:tcPr>
            <w:tcW w:type="dxa" w:w="1152"/>
            <w:shd w:fill="FFFFFF"/>
            <w:tcMar>
              <w:top w:w="70" w:type="dxa"/>
              <w:bottom w:w="70" w:type="dxa"/>
              <w:left w:w="100" w:type="dxa"/>
              <w:right w:w="100" w:type="dxa"/>
            </w:tcMar>
          </w:tcPr>
          <w:p>
            <w:r>
              <w:rPr>
                <w:color w:val="24292E"/>
                <w:sz w:val="16"/>
              </w:rPr>
              <w:t>PUT</w:t>
            </w:r>
          </w:p>
        </w:tc>
        <w:tc>
          <w:tcPr>
            <w:tcW w:type="dxa" w:w="4752"/>
            <w:shd w:fill="FFFFFF"/>
            <w:tcMar>
              <w:top w:w="70" w:type="dxa"/>
              <w:bottom w:w="70" w:type="dxa"/>
              <w:left w:w="100" w:type="dxa"/>
              <w:right w:w="100" w:type="dxa"/>
            </w:tcMar>
          </w:tcPr>
          <w:p>
            <w:r>
              <w:rPr>
                <w:color w:val="24292E"/>
                <w:sz w:val="16"/>
              </w:rPr>
              <w:t>/api/users/profile/vehicles/{vehicleId}</w:t>
            </w:r>
          </w:p>
        </w:tc>
        <w:tc>
          <w:tcPr>
            <w:tcW w:type="dxa" w:w="1440"/>
            <w:shd w:fill="FFFFFF"/>
            <w:tcMar>
              <w:top w:w="70" w:type="dxa"/>
              <w:bottom w:w="70" w:type="dxa"/>
              <w:left w:w="100" w:type="dxa"/>
              <w:right w:w="100" w:type="dxa"/>
            </w:tcMar>
          </w:tcPr>
          <w:p>
            <w:r>
              <w:rPr>
                <w:color w:val="24292E"/>
                <w:sz w:val="16"/>
              </w:rPr>
              <w:t>Authenticated</w:t>
            </w:r>
          </w:p>
        </w:tc>
      </w:tr>
      <w:tr>
        <w:tc>
          <w:tcPr>
            <w:tcW w:type="dxa" w:w="576"/>
            <w:shd w:fill="F9FAFB"/>
            <w:tcMar>
              <w:top w:w="70" w:type="dxa"/>
              <w:bottom w:w="70" w:type="dxa"/>
              <w:left w:w="100" w:type="dxa"/>
              <w:right w:w="100" w:type="dxa"/>
            </w:tcMar>
          </w:tcPr>
          <w:p>
            <w:r>
              <w:rPr>
                <w:color w:val="24292E"/>
                <w:sz w:val="16"/>
              </w:rPr>
              <w:t>18</w:t>
            </w:r>
          </w:p>
        </w:tc>
        <w:tc>
          <w:tcPr>
            <w:tcW w:type="dxa" w:w="1872"/>
            <w:shd w:fill="F9FAFB"/>
            <w:tcMar>
              <w:top w:w="70" w:type="dxa"/>
              <w:bottom w:w="70" w:type="dxa"/>
              <w:left w:w="100" w:type="dxa"/>
              <w:right w:w="100" w:type="dxa"/>
            </w:tcMar>
          </w:tcPr>
          <w:p>
            <w:r>
              <w:rPr>
                <w:color w:val="24292E"/>
                <w:sz w:val="16"/>
              </w:rPr>
              <w:t>Profile &amp; Vehicle</w:t>
            </w:r>
          </w:p>
        </w:tc>
        <w:tc>
          <w:tcPr>
            <w:tcW w:type="dxa" w:w="1152"/>
            <w:shd w:fill="F9FAFB"/>
            <w:tcMar>
              <w:top w:w="70" w:type="dxa"/>
              <w:bottom w:w="70" w:type="dxa"/>
              <w:left w:w="100" w:type="dxa"/>
              <w:right w:w="100" w:type="dxa"/>
            </w:tcMar>
          </w:tcPr>
          <w:p>
            <w:r>
              <w:rPr>
                <w:color w:val="24292E"/>
                <w:sz w:val="16"/>
              </w:rPr>
              <w:t>DELETE</w:t>
            </w:r>
          </w:p>
        </w:tc>
        <w:tc>
          <w:tcPr>
            <w:tcW w:type="dxa" w:w="4752"/>
            <w:shd w:fill="F9FAFB"/>
            <w:tcMar>
              <w:top w:w="70" w:type="dxa"/>
              <w:bottom w:w="70" w:type="dxa"/>
              <w:left w:w="100" w:type="dxa"/>
              <w:right w:w="100" w:type="dxa"/>
            </w:tcMar>
          </w:tcPr>
          <w:p>
            <w:r>
              <w:rPr>
                <w:color w:val="24292E"/>
                <w:sz w:val="16"/>
              </w:rPr>
              <w:t>/api/users/profile/vehicles/{vehicleId}</w:t>
            </w:r>
          </w:p>
        </w:tc>
        <w:tc>
          <w:tcPr>
            <w:tcW w:type="dxa" w:w="1440"/>
            <w:shd w:fill="F9FAFB"/>
            <w:tcMar>
              <w:top w:w="70" w:type="dxa"/>
              <w:bottom w:w="70" w:type="dxa"/>
              <w:left w:w="100" w:type="dxa"/>
              <w:right w:w="100" w:type="dxa"/>
            </w:tcMar>
          </w:tcPr>
          <w:p>
            <w:r>
              <w:rPr>
                <w:color w:val="24292E"/>
                <w:sz w:val="16"/>
              </w:rPr>
              <w:t>Authenticated</w:t>
            </w:r>
          </w:p>
        </w:tc>
      </w:tr>
      <w:tr>
        <w:tc>
          <w:tcPr>
            <w:tcW w:type="dxa" w:w="576"/>
            <w:shd w:fill="FFFFFF"/>
            <w:tcMar>
              <w:top w:w="70" w:type="dxa"/>
              <w:bottom w:w="70" w:type="dxa"/>
              <w:left w:w="100" w:type="dxa"/>
              <w:right w:w="100" w:type="dxa"/>
            </w:tcMar>
          </w:tcPr>
          <w:p>
            <w:r>
              <w:rPr>
                <w:color w:val="24292E"/>
                <w:sz w:val="16"/>
              </w:rPr>
              <w:t>19</w:t>
            </w:r>
          </w:p>
        </w:tc>
        <w:tc>
          <w:tcPr>
            <w:tcW w:type="dxa" w:w="1872"/>
            <w:shd w:fill="FFFFFF"/>
            <w:tcMar>
              <w:top w:w="70" w:type="dxa"/>
              <w:bottom w:w="70" w:type="dxa"/>
              <w:left w:w="100" w:type="dxa"/>
              <w:right w:w="100" w:type="dxa"/>
            </w:tcMar>
          </w:tcPr>
          <w:p>
            <w:r>
              <w:rPr>
                <w:color w:val="24292E"/>
                <w:sz w:val="16"/>
              </w:rPr>
              <w:t>Profile &amp; Vehicle</w:t>
            </w:r>
          </w:p>
        </w:tc>
        <w:tc>
          <w:tcPr>
            <w:tcW w:type="dxa" w:w="1152"/>
            <w:shd w:fill="FFFFFF"/>
            <w:tcMar>
              <w:top w:w="70" w:type="dxa"/>
              <w:bottom w:w="70" w:type="dxa"/>
              <w:left w:w="100" w:type="dxa"/>
              <w:right w:w="100" w:type="dxa"/>
            </w:tcMar>
          </w:tcPr>
          <w:p>
            <w:r>
              <w:rPr>
                <w:color w:val="24292E"/>
                <w:sz w:val="16"/>
              </w:rPr>
              <w:t>PATCH</w:t>
            </w:r>
          </w:p>
        </w:tc>
        <w:tc>
          <w:tcPr>
            <w:tcW w:type="dxa" w:w="4752"/>
            <w:shd w:fill="FFFFFF"/>
            <w:tcMar>
              <w:top w:w="70" w:type="dxa"/>
              <w:bottom w:w="70" w:type="dxa"/>
              <w:left w:w="100" w:type="dxa"/>
              <w:right w:w="100" w:type="dxa"/>
            </w:tcMar>
          </w:tcPr>
          <w:p>
            <w:r>
              <w:rPr>
                <w:color w:val="24292E"/>
                <w:sz w:val="16"/>
              </w:rPr>
              <w:t>/api/users/profile/vehicles/{vehicleId}/default</w:t>
            </w:r>
          </w:p>
        </w:tc>
        <w:tc>
          <w:tcPr>
            <w:tcW w:type="dxa" w:w="1440"/>
            <w:shd w:fill="FFFFFF"/>
            <w:tcMar>
              <w:top w:w="70" w:type="dxa"/>
              <w:bottom w:w="70" w:type="dxa"/>
              <w:left w:w="100" w:type="dxa"/>
              <w:right w:w="100" w:type="dxa"/>
            </w:tcMar>
          </w:tcPr>
          <w:p>
            <w:r>
              <w:rPr>
                <w:color w:val="24292E"/>
                <w:sz w:val="16"/>
              </w:rPr>
              <w:t>Authenticated</w:t>
            </w:r>
          </w:p>
        </w:tc>
      </w:tr>
      <w:tr>
        <w:tc>
          <w:tcPr>
            <w:tcW w:type="dxa" w:w="576"/>
            <w:shd w:fill="F9FAFB"/>
            <w:tcMar>
              <w:top w:w="70" w:type="dxa"/>
              <w:bottom w:w="70" w:type="dxa"/>
              <w:left w:w="100" w:type="dxa"/>
              <w:right w:w="100" w:type="dxa"/>
            </w:tcMar>
          </w:tcPr>
          <w:p>
            <w:r>
              <w:rPr>
                <w:color w:val="24292E"/>
                <w:sz w:val="16"/>
              </w:rPr>
              <w:t>20</w:t>
            </w:r>
          </w:p>
        </w:tc>
        <w:tc>
          <w:tcPr>
            <w:tcW w:type="dxa" w:w="1872"/>
            <w:shd w:fill="F9FAFB"/>
            <w:tcMar>
              <w:top w:w="70" w:type="dxa"/>
              <w:bottom w:w="70" w:type="dxa"/>
              <w:left w:w="100" w:type="dxa"/>
              <w:right w:w="100" w:type="dxa"/>
            </w:tcMar>
          </w:tcPr>
          <w:p>
            <w:r>
              <w:rPr>
                <w:color w:val="24292E"/>
                <w:sz w:val="16"/>
              </w:rPr>
              <w:t>Profile &amp; Vehicle</w:t>
            </w:r>
          </w:p>
        </w:tc>
        <w:tc>
          <w:tcPr>
            <w:tcW w:type="dxa" w:w="1152"/>
            <w:shd w:fill="F9FAFB"/>
            <w:tcMar>
              <w:top w:w="70" w:type="dxa"/>
              <w:bottom w:w="70" w:type="dxa"/>
              <w:left w:w="100" w:type="dxa"/>
              <w:right w:w="100" w:type="dxa"/>
            </w:tcMar>
          </w:tcPr>
          <w:p>
            <w:r>
              <w:rPr>
                <w:color w:val="24292E"/>
                <w:sz w:val="16"/>
              </w:rPr>
              <w:t>GET</w:t>
            </w:r>
          </w:p>
        </w:tc>
        <w:tc>
          <w:tcPr>
            <w:tcW w:type="dxa" w:w="4752"/>
            <w:shd w:fill="F9FAFB"/>
            <w:tcMar>
              <w:top w:w="70" w:type="dxa"/>
              <w:bottom w:w="70" w:type="dxa"/>
              <w:left w:w="100" w:type="dxa"/>
              <w:right w:w="100" w:type="dxa"/>
            </w:tcMar>
          </w:tcPr>
          <w:p>
            <w:r>
              <w:rPr>
                <w:color w:val="24292E"/>
                <w:sz w:val="16"/>
              </w:rPr>
              <w:t>/api/users/profile/vehicle-types</w:t>
            </w:r>
          </w:p>
        </w:tc>
        <w:tc>
          <w:tcPr>
            <w:tcW w:type="dxa" w:w="1440"/>
            <w:shd w:fill="F9FAFB"/>
            <w:tcMar>
              <w:top w:w="70" w:type="dxa"/>
              <w:bottom w:w="70" w:type="dxa"/>
              <w:left w:w="100" w:type="dxa"/>
              <w:right w:w="100" w:type="dxa"/>
            </w:tcMar>
          </w:tcPr>
          <w:p>
            <w:r>
              <w:rPr>
                <w:color w:val="24292E"/>
                <w:sz w:val="16"/>
              </w:rPr>
              <w:t>Authenticated</w:t>
            </w:r>
          </w:p>
        </w:tc>
      </w:tr>
      <w:tr>
        <w:tc>
          <w:tcPr>
            <w:tcW w:type="dxa" w:w="576"/>
            <w:shd w:fill="FFFFFF"/>
            <w:tcMar>
              <w:top w:w="70" w:type="dxa"/>
              <w:bottom w:w="70" w:type="dxa"/>
              <w:left w:w="100" w:type="dxa"/>
              <w:right w:w="100" w:type="dxa"/>
            </w:tcMar>
          </w:tcPr>
          <w:p>
            <w:r>
              <w:rPr>
                <w:color w:val="24292E"/>
                <w:sz w:val="16"/>
              </w:rPr>
              <w:t>21</w:t>
            </w:r>
          </w:p>
        </w:tc>
        <w:tc>
          <w:tcPr>
            <w:tcW w:type="dxa" w:w="1872"/>
            <w:shd w:fill="FFFFFF"/>
            <w:tcMar>
              <w:top w:w="70" w:type="dxa"/>
              <w:bottom w:w="70" w:type="dxa"/>
              <w:left w:w="100" w:type="dxa"/>
              <w:right w:w="100" w:type="dxa"/>
            </w:tcMar>
          </w:tcPr>
          <w:p>
            <w:r>
              <w:rPr>
                <w:color w:val="24292E"/>
                <w:sz w:val="16"/>
              </w:rPr>
              <w:t>Parking Lot</w:t>
            </w:r>
          </w:p>
        </w:tc>
        <w:tc>
          <w:tcPr>
            <w:tcW w:type="dxa" w:w="1152"/>
            <w:shd w:fill="FFFFFF"/>
            <w:tcMar>
              <w:top w:w="70" w:type="dxa"/>
              <w:bottom w:w="70" w:type="dxa"/>
              <w:left w:w="100" w:type="dxa"/>
              <w:right w:w="100" w:type="dxa"/>
            </w:tcMar>
          </w:tcPr>
          <w:p>
            <w:r>
              <w:rPr>
                <w:color w:val="24292E"/>
                <w:sz w:val="16"/>
              </w:rPr>
              <w:t>GET</w:t>
            </w:r>
          </w:p>
        </w:tc>
        <w:tc>
          <w:tcPr>
            <w:tcW w:type="dxa" w:w="4752"/>
            <w:shd w:fill="FFFFFF"/>
            <w:tcMar>
              <w:top w:w="70" w:type="dxa"/>
              <w:bottom w:w="70" w:type="dxa"/>
              <w:left w:w="100" w:type="dxa"/>
              <w:right w:w="100" w:type="dxa"/>
            </w:tcMar>
          </w:tcPr>
          <w:p>
            <w:r>
              <w:rPr>
                <w:color w:val="24292E"/>
                <w:sz w:val="16"/>
              </w:rPr>
              <w:t>/api/lots (alias: /api/parking-lots)</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22</w:t>
            </w:r>
          </w:p>
        </w:tc>
        <w:tc>
          <w:tcPr>
            <w:tcW w:type="dxa" w:w="1872"/>
            <w:shd w:fill="F9FAFB"/>
            <w:tcMar>
              <w:top w:w="70" w:type="dxa"/>
              <w:bottom w:w="70" w:type="dxa"/>
              <w:left w:w="100" w:type="dxa"/>
              <w:right w:w="100" w:type="dxa"/>
            </w:tcMar>
          </w:tcPr>
          <w:p>
            <w:r>
              <w:rPr>
                <w:color w:val="24292E"/>
                <w:sz w:val="16"/>
              </w:rPr>
              <w:t>Parking Lot</w:t>
            </w:r>
          </w:p>
        </w:tc>
        <w:tc>
          <w:tcPr>
            <w:tcW w:type="dxa" w:w="1152"/>
            <w:shd w:fill="F9FAFB"/>
            <w:tcMar>
              <w:top w:w="70" w:type="dxa"/>
              <w:bottom w:w="70" w:type="dxa"/>
              <w:left w:w="100" w:type="dxa"/>
              <w:right w:w="100" w:type="dxa"/>
            </w:tcMar>
          </w:tcPr>
          <w:p>
            <w:r>
              <w:rPr>
                <w:color w:val="24292E"/>
                <w:sz w:val="16"/>
              </w:rPr>
              <w:t>GET</w:t>
            </w:r>
          </w:p>
        </w:tc>
        <w:tc>
          <w:tcPr>
            <w:tcW w:type="dxa" w:w="4752"/>
            <w:shd w:fill="F9FAFB"/>
            <w:tcMar>
              <w:top w:w="70" w:type="dxa"/>
              <w:bottom w:w="70" w:type="dxa"/>
              <w:left w:w="100" w:type="dxa"/>
              <w:right w:w="100" w:type="dxa"/>
            </w:tcMar>
          </w:tcPr>
          <w:p>
            <w:r>
              <w:rPr>
                <w:color w:val="24292E"/>
                <w:sz w:val="16"/>
              </w:rPr>
              <w:t>/api/public/lots (alias: /api/public/parking-lots)</w:t>
            </w:r>
          </w:p>
        </w:tc>
        <w:tc>
          <w:tcPr>
            <w:tcW w:type="dxa" w:w="1440"/>
            <w:shd w:fill="F9FAFB"/>
            <w:tcMar>
              <w:top w:w="70" w:type="dxa"/>
              <w:bottom w:w="70" w:type="dxa"/>
              <w:left w:w="100" w:type="dxa"/>
              <w:right w:w="100" w:type="dxa"/>
            </w:tcMar>
          </w:tcPr>
          <w:p>
            <w:r>
              <w:rPr>
                <w:color w:val="24292E"/>
                <w:sz w:val="16"/>
              </w:rPr>
              <w:t>Public</w:t>
            </w:r>
          </w:p>
        </w:tc>
      </w:tr>
      <w:tr>
        <w:tc>
          <w:tcPr>
            <w:tcW w:type="dxa" w:w="576"/>
            <w:shd w:fill="FFFFFF"/>
            <w:tcMar>
              <w:top w:w="70" w:type="dxa"/>
              <w:bottom w:w="70" w:type="dxa"/>
              <w:left w:w="100" w:type="dxa"/>
              <w:right w:w="100" w:type="dxa"/>
            </w:tcMar>
          </w:tcPr>
          <w:p>
            <w:r>
              <w:rPr>
                <w:color w:val="24292E"/>
                <w:sz w:val="16"/>
              </w:rPr>
              <w:t>23</w:t>
            </w:r>
          </w:p>
        </w:tc>
        <w:tc>
          <w:tcPr>
            <w:tcW w:type="dxa" w:w="1872"/>
            <w:shd w:fill="FFFFFF"/>
            <w:tcMar>
              <w:top w:w="70" w:type="dxa"/>
              <w:bottom w:w="70" w:type="dxa"/>
              <w:left w:w="100" w:type="dxa"/>
              <w:right w:w="100" w:type="dxa"/>
            </w:tcMar>
          </w:tcPr>
          <w:p>
            <w:r>
              <w:rPr>
                <w:color w:val="24292E"/>
                <w:sz w:val="16"/>
              </w:rPr>
              <w:t>Parking Lot</w:t>
            </w:r>
          </w:p>
        </w:tc>
        <w:tc>
          <w:tcPr>
            <w:tcW w:type="dxa" w:w="1152"/>
            <w:shd w:fill="FFFFFF"/>
            <w:tcMar>
              <w:top w:w="70" w:type="dxa"/>
              <w:bottom w:w="70" w:type="dxa"/>
              <w:left w:w="100" w:type="dxa"/>
              <w:right w:w="100" w:type="dxa"/>
            </w:tcMar>
          </w:tcPr>
          <w:p>
            <w:r>
              <w:rPr>
                <w:color w:val="24292E"/>
                <w:sz w:val="16"/>
              </w:rPr>
              <w:t>GET</w:t>
            </w:r>
          </w:p>
        </w:tc>
        <w:tc>
          <w:tcPr>
            <w:tcW w:type="dxa" w:w="4752"/>
            <w:shd w:fill="FFFFFF"/>
            <w:tcMar>
              <w:top w:w="70" w:type="dxa"/>
              <w:bottom w:w="70" w:type="dxa"/>
              <w:left w:w="100" w:type="dxa"/>
              <w:right w:w="100" w:type="dxa"/>
            </w:tcMar>
          </w:tcPr>
          <w:p>
            <w:r>
              <w:rPr>
                <w:color w:val="24292E"/>
                <w:sz w:val="16"/>
              </w:rPr>
              <w:t>/api/lots/{id} (alias: /api/parking-lots/{id})</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24</w:t>
            </w:r>
          </w:p>
        </w:tc>
        <w:tc>
          <w:tcPr>
            <w:tcW w:type="dxa" w:w="1872"/>
            <w:shd w:fill="F9FAFB"/>
            <w:tcMar>
              <w:top w:w="70" w:type="dxa"/>
              <w:bottom w:w="70" w:type="dxa"/>
              <w:left w:w="100" w:type="dxa"/>
              <w:right w:w="100" w:type="dxa"/>
            </w:tcMar>
          </w:tcPr>
          <w:p>
            <w:r>
              <w:rPr>
                <w:color w:val="24292E"/>
                <w:sz w:val="16"/>
              </w:rPr>
              <w:t>Parking Lot</w:t>
            </w:r>
          </w:p>
        </w:tc>
        <w:tc>
          <w:tcPr>
            <w:tcW w:type="dxa" w:w="1152"/>
            <w:shd w:fill="F9FAFB"/>
            <w:tcMar>
              <w:top w:w="70" w:type="dxa"/>
              <w:bottom w:w="70" w:type="dxa"/>
              <w:left w:w="100" w:type="dxa"/>
              <w:right w:w="100" w:type="dxa"/>
            </w:tcMar>
          </w:tcPr>
          <w:p>
            <w:r>
              <w:rPr>
                <w:color w:val="24292E"/>
                <w:sz w:val="16"/>
              </w:rPr>
              <w:t>POST</w:t>
            </w:r>
          </w:p>
        </w:tc>
        <w:tc>
          <w:tcPr>
            <w:tcW w:type="dxa" w:w="4752"/>
            <w:shd w:fill="F9FAFB"/>
            <w:tcMar>
              <w:top w:w="70" w:type="dxa"/>
              <w:bottom w:w="70" w:type="dxa"/>
              <w:left w:w="100" w:type="dxa"/>
              <w:right w:w="100" w:type="dxa"/>
            </w:tcMar>
          </w:tcPr>
          <w:p>
            <w:r>
              <w:rPr>
                <w:color w:val="24292E"/>
                <w:sz w:val="16"/>
              </w:rPr>
              <w:t>/api/lots (alias: /api/parking-lots)</w:t>
            </w:r>
          </w:p>
        </w:tc>
        <w:tc>
          <w:tcPr>
            <w:tcW w:type="dxa" w:w="1440"/>
            <w:shd w:fill="F9FAFB"/>
            <w:tcMar>
              <w:top w:w="70" w:type="dxa"/>
              <w:bottom w:w="70" w:type="dxa"/>
              <w:left w:w="100" w:type="dxa"/>
              <w:right w:w="100" w:type="dxa"/>
            </w:tcMar>
          </w:tcPr>
          <w:p>
            <w:r>
              <w:rPr>
                <w:color w:val="24292E"/>
                <w:sz w:val="16"/>
              </w:rPr>
              <w:t>Admin</w:t>
            </w:r>
          </w:p>
        </w:tc>
      </w:tr>
      <w:tr>
        <w:tc>
          <w:tcPr>
            <w:tcW w:type="dxa" w:w="576"/>
            <w:shd w:fill="FFFFFF"/>
            <w:tcMar>
              <w:top w:w="70" w:type="dxa"/>
              <w:bottom w:w="70" w:type="dxa"/>
              <w:left w:w="100" w:type="dxa"/>
              <w:right w:w="100" w:type="dxa"/>
            </w:tcMar>
          </w:tcPr>
          <w:p>
            <w:r>
              <w:rPr>
                <w:color w:val="24292E"/>
                <w:sz w:val="16"/>
              </w:rPr>
              <w:t>25</w:t>
            </w:r>
          </w:p>
        </w:tc>
        <w:tc>
          <w:tcPr>
            <w:tcW w:type="dxa" w:w="1872"/>
            <w:shd w:fill="FFFFFF"/>
            <w:tcMar>
              <w:top w:w="70" w:type="dxa"/>
              <w:bottom w:w="70" w:type="dxa"/>
              <w:left w:w="100" w:type="dxa"/>
              <w:right w:w="100" w:type="dxa"/>
            </w:tcMar>
          </w:tcPr>
          <w:p>
            <w:r>
              <w:rPr>
                <w:color w:val="24292E"/>
                <w:sz w:val="16"/>
              </w:rPr>
              <w:t>Parking Lot</w:t>
            </w:r>
          </w:p>
        </w:tc>
        <w:tc>
          <w:tcPr>
            <w:tcW w:type="dxa" w:w="1152"/>
            <w:shd w:fill="FFFFFF"/>
            <w:tcMar>
              <w:top w:w="70" w:type="dxa"/>
              <w:bottom w:w="70" w:type="dxa"/>
              <w:left w:w="100" w:type="dxa"/>
              <w:right w:w="100" w:type="dxa"/>
            </w:tcMar>
          </w:tcPr>
          <w:p>
            <w:r>
              <w:rPr>
                <w:color w:val="24292E"/>
                <w:sz w:val="16"/>
              </w:rPr>
              <w:t>PUT</w:t>
            </w:r>
          </w:p>
        </w:tc>
        <w:tc>
          <w:tcPr>
            <w:tcW w:type="dxa" w:w="4752"/>
            <w:shd w:fill="FFFFFF"/>
            <w:tcMar>
              <w:top w:w="70" w:type="dxa"/>
              <w:bottom w:w="70" w:type="dxa"/>
              <w:left w:w="100" w:type="dxa"/>
              <w:right w:w="100" w:type="dxa"/>
            </w:tcMar>
          </w:tcPr>
          <w:p>
            <w:r>
              <w:rPr>
                <w:color w:val="24292E"/>
                <w:sz w:val="16"/>
              </w:rPr>
              <w:t>/api/lots/{id} (alias: /api/parking-lots/{id})</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26</w:t>
            </w:r>
          </w:p>
        </w:tc>
        <w:tc>
          <w:tcPr>
            <w:tcW w:type="dxa" w:w="1872"/>
            <w:shd w:fill="F9FAFB"/>
            <w:tcMar>
              <w:top w:w="70" w:type="dxa"/>
              <w:bottom w:w="70" w:type="dxa"/>
              <w:left w:w="100" w:type="dxa"/>
              <w:right w:w="100" w:type="dxa"/>
            </w:tcMar>
          </w:tcPr>
          <w:p>
            <w:r>
              <w:rPr>
                <w:color w:val="24292E"/>
                <w:sz w:val="16"/>
              </w:rPr>
              <w:t>Parking Lot</w:t>
            </w:r>
          </w:p>
        </w:tc>
        <w:tc>
          <w:tcPr>
            <w:tcW w:type="dxa" w:w="1152"/>
            <w:shd w:fill="F9FAFB"/>
            <w:tcMar>
              <w:top w:w="70" w:type="dxa"/>
              <w:bottom w:w="70" w:type="dxa"/>
              <w:left w:w="100" w:type="dxa"/>
              <w:right w:w="100" w:type="dxa"/>
            </w:tcMar>
          </w:tcPr>
          <w:p>
            <w:r>
              <w:rPr>
                <w:color w:val="24292E"/>
                <w:sz w:val="16"/>
              </w:rPr>
              <w:t>PATCH</w:t>
            </w:r>
          </w:p>
        </w:tc>
        <w:tc>
          <w:tcPr>
            <w:tcW w:type="dxa" w:w="4752"/>
            <w:shd w:fill="F9FAFB"/>
            <w:tcMar>
              <w:top w:w="70" w:type="dxa"/>
              <w:bottom w:w="70" w:type="dxa"/>
              <w:left w:w="100" w:type="dxa"/>
              <w:right w:w="100" w:type="dxa"/>
            </w:tcMar>
          </w:tcPr>
          <w:p>
            <w:r>
              <w:rPr>
                <w:color w:val="24292E"/>
                <w:sz w:val="16"/>
              </w:rPr>
              <w:t>/api/lots/{id}/status (alias: /api/parking-lots/{id}/status)</w:t>
            </w:r>
          </w:p>
        </w:tc>
        <w:tc>
          <w:tcPr>
            <w:tcW w:type="dxa" w:w="1440"/>
            <w:shd w:fill="F9FAFB"/>
            <w:tcMar>
              <w:top w:w="70" w:type="dxa"/>
              <w:bottom w:w="70" w:type="dxa"/>
              <w:left w:w="100" w:type="dxa"/>
              <w:right w:w="100" w:type="dxa"/>
            </w:tcMar>
          </w:tcPr>
          <w:p>
            <w:r>
              <w:rPr>
                <w:color w:val="24292E"/>
                <w:sz w:val="16"/>
              </w:rPr>
              <w:t>Admin, Manager</w:t>
            </w:r>
          </w:p>
        </w:tc>
      </w:tr>
      <w:tr>
        <w:tc>
          <w:tcPr>
            <w:tcW w:type="dxa" w:w="576"/>
            <w:shd w:fill="FFFFFF"/>
            <w:tcMar>
              <w:top w:w="70" w:type="dxa"/>
              <w:bottom w:w="70" w:type="dxa"/>
              <w:left w:w="100" w:type="dxa"/>
              <w:right w:w="100" w:type="dxa"/>
            </w:tcMar>
          </w:tcPr>
          <w:p>
            <w:r>
              <w:rPr>
                <w:color w:val="24292E"/>
                <w:sz w:val="16"/>
              </w:rPr>
              <w:t>27</w:t>
            </w:r>
          </w:p>
        </w:tc>
        <w:tc>
          <w:tcPr>
            <w:tcW w:type="dxa" w:w="1872"/>
            <w:shd w:fill="FFFFFF"/>
            <w:tcMar>
              <w:top w:w="70" w:type="dxa"/>
              <w:bottom w:w="70" w:type="dxa"/>
              <w:left w:w="100" w:type="dxa"/>
              <w:right w:w="100" w:type="dxa"/>
            </w:tcMar>
          </w:tcPr>
          <w:p>
            <w:r>
              <w:rPr>
                <w:color w:val="24292E"/>
                <w:sz w:val="16"/>
              </w:rPr>
              <w:t>Parking Lot</w:t>
            </w:r>
          </w:p>
        </w:tc>
        <w:tc>
          <w:tcPr>
            <w:tcW w:type="dxa" w:w="1152"/>
            <w:shd w:fill="FFFFFF"/>
            <w:tcMar>
              <w:top w:w="70" w:type="dxa"/>
              <w:bottom w:w="70" w:type="dxa"/>
              <w:left w:w="100" w:type="dxa"/>
              <w:right w:w="100" w:type="dxa"/>
            </w:tcMar>
          </w:tcPr>
          <w:p>
            <w:r>
              <w:rPr>
                <w:color w:val="24292E"/>
                <w:sz w:val="16"/>
              </w:rPr>
              <w:t>DELETE</w:t>
            </w:r>
          </w:p>
        </w:tc>
        <w:tc>
          <w:tcPr>
            <w:tcW w:type="dxa" w:w="4752"/>
            <w:shd w:fill="FFFFFF"/>
            <w:tcMar>
              <w:top w:w="70" w:type="dxa"/>
              <w:bottom w:w="70" w:type="dxa"/>
              <w:left w:w="100" w:type="dxa"/>
              <w:right w:w="100" w:type="dxa"/>
            </w:tcMar>
          </w:tcPr>
          <w:p>
            <w:r>
              <w:rPr>
                <w:color w:val="24292E"/>
                <w:sz w:val="16"/>
              </w:rPr>
              <w:t>/api/lots/{id} (alias: /api/parking-lots/{id})</w:t>
            </w:r>
          </w:p>
        </w:tc>
        <w:tc>
          <w:tcPr>
            <w:tcW w:type="dxa" w:w="1440"/>
            <w:shd w:fill="FFFFFF"/>
            <w:tcMar>
              <w:top w:w="70" w:type="dxa"/>
              <w:bottom w:w="70" w:type="dxa"/>
              <w:left w:w="100" w:type="dxa"/>
              <w:right w:w="100" w:type="dxa"/>
            </w:tcMar>
          </w:tcPr>
          <w:p>
            <w:r>
              <w:rPr>
                <w:color w:val="24292E"/>
                <w:sz w:val="16"/>
              </w:rPr>
              <w:t>Admin</w:t>
            </w:r>
          </w:p>
        </w:tc>
      </w:tr>
      <w:tr>
        <w:tc>
          <w:tcPr>
            <w:tcW w:type="dxa" w:w="576"/>
            <w:shd w:fill="F9FAFB"/>
            <w:tcMar>
              <w:top w:w="70" w:type="dxa"/>
              <w:bottom w:w="70" w:type="dxa"/>
              <w:left w:w="100" w:type="dxa"/>
              <w:right w:w="100" w:type="dxa"/>
            </w:tcMar>
          </w:tcPr>
          <w:p>
            <w:r>
              <w:rPr>
                <w:color w:val="24292E"/>
                <w:sz w:val="16"/>
              </w:rPr>
              <w:t>28</w:t>
            </w:r>
          </w:p>
        </w:tc>
        <w:tc>
          <w:tcPr>
            <w:tcW w:type="dxa" w:w="1872"/>
            <w:shd w:fill="F9FAFB"/>
            <w:tcMar>
              <w:top w:w="70" w:type="dxa"/>
              <w:bottom w:w="70" w:type="dxa"/>
              <w:left w:w="100" w:type="dxa"/>
              <w:right w:w="100" w:type="dxa"/>
            </w:tcMar>
          </w:tcPr>
          <w:p>
            <w:r>
              <w:rPr>
                <w:color w:val="24292E"/>
                <w:sz w:val="16"/>
              </w:rPr>
              <w:t>Zone</w:t>
            </w:r>
          </w:p>
        </w:tc>
        <w:tc>
          <w:tcPr>
            <w:tcW w:type="dxa" w:w="1152"/>
            <w:shd w:fill="F9FAFB"/>
            <w:tcMar>
              <w:top w:w="70" w:type="dxa"/>
              <w:bottom w:w="70" w:type="dxa"/>
              <w:left w:w="100" w:type="dxa"/>
              <w:right w:w="100" w:type="dxa"/>
            </w:tcMar>
          </w:tcPr>
          <w:p>
            <w:r>
              <w:rPr>
                <w:color w:val="24292E"/>
                <w:sz w:val="16"/>
              </w:rPr>
              <w:t>GET</w:t>
            </w:r>
          </w:p>
        </w:tc>
        <w:tc>
          <w:tcPr>
            <w:tcW w:type="dxa" w:w="4752"/>
            <w:shd w:fill="F9FAFB"/>
            <w:tcMar>
              <w:top w:w="70" w:type="dxa"/>
              <w:bottom w:w="70" w:type="dxa"/>
              <w:left w:w="100" w:type="dxa"/>
              <w:right w:w="100" w:type="dxa"/>
            </w:tcMar>
          </w:tcPr>
          <w:p>
            <w:r>
              <w:rPr>
                <w:color w:val="24292E"/>
                <w:sz w:val="16"/>
              </w:rPr>
              <w:t>/api/zones</w:t>
            </w:r>
          </w:p>
        </w:tc>
        <w:tc>
          <w:tcPr>
            <w:tcW w:type="dxa" w:w="1440"/>
            <w:shd w:fill="F9FAFB"/>
            <w:tcMar>
              <w:top w:w="70" w:type="dxa"/>
              <w:bottom w:w="70" w:type="dxa"/>
              <w:left w:w="100" w:type="dxa"/>
              <w:right w:w="100" w:type="dxa"/>
            </w:tcMar>
          </w:tcPr>
          <w:p>
            <w:r>
              <w:rPr>
                <w:color w:val="24292E"/>
                <w:sz w:val="16"/>
              </w:rPr>
              <w:t>Admin, Manager</w:t>
            </w:r>
          </w:p>
        </w:tc>
      </w:tr>
      <w:tr>
        <w:tc>
          <w:tcPr>
            <w:tcW w:type="dxa" w:w="576"/>
            <w:shd w:fill="FFFFFF"/>
            <w:tcMar>
              <w:top w:w="70" w:type="dxa"/>
              <w:bottom w:w="70" w:type="dxa"/>
              <w:left w:w="100" w:type="dxa"/>
              <w:right w:w="100" w:type="dxa"/>
            </w:tcMar>
          </w:tcPr>
          <w:p>
            <w:r>
              <w:rPr>
                <w:color w:val="24292E"/>
                <w:sz w:val="16"/>
              </w:rPr>
              <w:t>29</w:t>
            </w:r>
          </w:p>
        </w:tc>
        <w:tc>
          <w:tcPr>
            <w:tcW w:type="dxa" w:w="1872"/>
            <w:shd w:fill="FFFFFF"/>
            <w:tcMar>
              <w:top w:w="70" w:type="dxa"/>
              <w:bottom w:w="70" w:type="dxa"/>
              <w:left w:w="100" w:type="dxa"/>
              <w:right w:w="100" w:type="dxa"/>
            </w:tcMar>
          </w:tcPr>
          <w:p>
            <w:r>
              <w:rPr>
                <w:color w:val="24292E"/>
                <w:sz w:val="16"/>
              </w:rPr>
              <w:t>Zone</w:t>
            </w:r>
          </w:p>
        </w:tc>
        <w:tc>
          <w:tcPr>
            <w:tcW w:type="dxa" w:w="1152"/>
            <w:shd w:fill="FFFFFF"/>
            <w:tcMar>
              <w:top w:w="70" w:type="dxa"/>
              <w:bottom w:w="70" w:type="dxa"/>
              <w:left w:w="100" w:type="dxa"/>
              <w:right w:w="100" w:type="dxa"/>
            </w:tcMar>
          </w:tcPr>
          <w:p>
            <w:r>
              <w:rPr>
                <w:color w:val="24292E"/>
                <w:sz w:val="16"/>
              </w:rPr>
              <w:t>GET</w:t>
            </w:r>
          </w:p>
        </w:tc>
        <w:tc>
          <w:tcPr>
            <w:tcW w:type="dxa" w:w="4752"/>
            <w:shd w:fill="FFFFFF"/>
            <w:tcMar>
              <w:top w:w="70" w:type="dxa"/>
              <w:bottom w:w="70" w:type="dxa"/>
              <w:left w:w="100" w:type="dxa"/>
              <w:right w:w="100" w:type="dxa"/>
            </w:tcMar>
          </w:tcPr>
          <w:p>
            <w:r>
              <w:rPr>
                <w:color w:val="24292E"/>
                <w:sz w:val="16"/>
              </w:rPr>
              <w:t>/api/lots/{lotId}/zones (alias: /api/parking-lots/{lotId}/zones)</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30</w:t>
            </w:r>
          </w:p>
        </w:tc>
        <w:tc>
          <w:tcPr>
            <w:tcW w:type="dxa" w:w="1872"/>
            <w:shd w:fill="F9FAFB"/>
            <w:tcMar>
              <w:top w:w="70" w:type="dxa"/>
              <w:bottom w:w="70" w:type="dxa"/>
              <w:left w:w="100" w:type="dxa"/>
              <w:right w:w="100" w:type="dxa"/>
            </w:tcMar>
          </w:tcPr>
          <w:p>
            <w:r>
              <w:rPr>
                <w:color w:val="24292E"/>
                <w:sz w:val="16"/>
              </w:rPr>
              <w:t>Zone</w:t>
            </w:r>
          </w:p>
        </w:tc>
        <w:tc>
          <w:tcPr>
            <w:tcW w:type="dxa" w:w="1152"/>
            <w:shd w:fill="F9FAFB"/>
            <w:tcMar>
              <w:top w:w="70" w:type="dxa"/>
              <w:bottom w:w="70" w:type="dxa"/>
              <w:left w:w="100" w:type="dxa"/>
              <w:right w:w="100" w:type="dxa"/>
            </w:tcMar>
          </w:tcPr>
          <w:p>
            <w:r>
              <w:rPr>
                <w:color w:val="24292E"/>
                <w:sz w:val="16"/>
              </w:rPr>
              <w:t>GET</w:t>
            </w:r>
          </w:p>
        </w:tc>
        <w:tc>
          <w:tcPr>
            <w:tcW w:type="dxa" w:w="4752"/>
            <w:shd w:fill="F9FAFB"/>
            <w:tcMar>
              <w:top w:w="70" w:type="dxa"/>
              <w:bottom w:w="70" w:type="dxa"/>
              <w:left w:w="100" w:type="dxa"/>
              <w:right w:w="100" w:type="dxa"/>
            </w:tcMar>
          </w:tcPr>
          <w:p>
            <w:r>
              <w:rPr>
                <w:color w:val="24292E"/>
                <w:sz w:val="16"/>
              </w:rPr>
              <w:t>/api/zones/{id}</w:t>
            </w:r>
          </w:p>
        </w:tc>
        <w:tc>
          <w:tcPr>
            <w:tcW w:type="dxa" w:w="1440"/>
            <w:shd w:fill="F9FAFB"/>
            <w:tcMar>
              <w:top w:w="70" w:type="dxa"/>
              <w:bottom w:w="70" w:type="dxa"/>
              <w:left w:w="100" w:type="dxa"/>
              <w:right w:w="100" w:type="dxa"/>
            </w:tcMar>
          </w:tcPr>
          <w:p>
            <w:r>
              <w:rPr>
                <w:color w:val="24292E"/>
                <w:sz w:val="16"/>
              </w:rPr>
              <w:t>Admin, Manager</w:t>
            </w:r>
          </w:p>
        </w:tc>
      </w:tr>
      <w:tr>
        <w:tc>
          <w:tcPr>
            <w:tcW w:type="dxa" w:w="576"/>
            <w:shd w:fill="FFFFFF"/>
            <w:tcMar>
              <w:top w:w="70" w:type="dxa"/>
              <w:bottom w:w="70" w:type="dxa"/>
              <w:left w:w="100" w:type="dxa"/>
              <w:right w:w="100" w:type="dxa"/>
            </w:tcMar>
          </w:tcPr>
          <w:p>
            <w:r>
              <w:rPr>
                <w:color w:val="24292E"/>
                <w:sz w:val="16"/>
              </w:rPr>
              <w:t>31</w:t>
            </w:r>
          </w:p>
        </w:tc>
        <w:tc>
          <w:tcPr>
            <w:tcW w:type="dxa" w:w="1872"/>
            <w:shd w:fill="FFFFFF"/>
            <w:tcMar>
              <w:top w:w="70" w:type="dxa"/>
              <w:bottom w:w="70" w:type="dxa"/>
              <w:left w:w="100" w:type="dxa"/>
              <w:right w:w="100" w:type="dxa"/>
            </w:tcMar>
          </w:tcPr>
          <w:p>
            <w:r>
              <w:rPr>
                <w:color w:val="24292E"/>
                <w:sz w:val="16"/>
              </w:rPr>
              <w:t>Zone</w:t>
            </w:r>
          </w:p>
        </w:tc>
        <w:tc>
          <w:tcPr>
            <w:tcW w:type="dxa" w:w="1152"/>
            <w:shd w:fill="FFFFFF"/>
            <w:tcMar>
              <w:top w:w="70" w:type="dxa"/>
              <w:bottom w:w="70" w:type="dxa"/>
              <w:left w:w="100" w:type="dxa"/>
              <w:right w:w="100" w:type="dxa"/>
            </w:tcMar>
          </w:tcPr>
          <w:p>
            <w:r>
              <w:rPr>
                <w:color w:val="24292E"/>
                <w:sz w:val="16"/>
              </w:rPr>
              <w:t>POST</w:t>
            </w:r>
          </w:p>
        </w:tc>
        <w:tc>
          <w:tcPr>
            <w:tcW w:type="dxa" w:w="4752"/>
            <w:shd w:fill="FFFFFF"/>
            <w:tcMar>
              <w:top w:w="70" w:type="dxa"/>
              <w:bottom w:w="70" w:type="dxa"/>
              <w:left w:w="100" w:type="dxa"/>
              <w:right w:w="100" w:type="dxa"/>
            </w:tcMar>
          </w:tcPr>
          <w:p>
            <w:r>
              <w:rPr>
                <w:color w:val="24292E"/>
                <w:sz w:val="16"/>
              </w:rPr>
              <w:t>/api/zones</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32</w:t>
            </w:r>
          </w:p>
        </w:tc>
        <w:tc>
          <w:tcPr>
            <w:tcW w:type="dxa" w:w="1872"/>
            <w:shd w:fill="F9FAFB"/>
            <w:tcMar>
              <w:top w:w="70" w:type="dxa"/>
              <w:bottom w:w="70" w:type="dxa"/>
              <w:left w:w="100" w:type="dxa"/>
              <w:right w:w="100" w:type="dxa"/>
            </w:tcMar>
          </w:tcPr>
          <w:p>
            <w:r>
              <w:rPr>
                <w:color w:val="24292E"/>
                <w:sz w:val="16"/>
              </w:rPr>
              <w:t>Zone</w:t>
            </w:r>
          </w:p>
        </w:tc>
        <w:tc>
          <w:tcPr>
            <w:tcW w:type="dxa" w:w="1152"/>
            <w:shd w:fill="F9FAFB"/>
            <w:tcMar>
              <w:top w:w="70" w:type="dxa"/>
              <w:bottom w:w="70" w:type="dxa"/>
              <w:left w:w="100" w:type="dxa"/>
              <w:right w:w="100" w:type="dxa"/>
            </w:tcMar>
          </w:tcPr>
          <w:p>
            <w:r>
              <w:rPr>
                <w:color w:val="24292E"/>
                <w:sz w:val="16"/>
              </w:rPr>
              <w:t>POST</w:t>
            </w:r>
          </w:p>
        </w:tc>
        <w:tc>
          <w:tcPr>
            <w:tcW w:type="dxa" w:w="4752"/>
            <w:shd w:fill="F9FAFB"/>
            <w:tcMar>
              <w:top w:w="70" w:type="dxa"/>
              <w:bottom w:w="70" w:type="dxa"/>
              <w:left w:w="100" w:type="dxa"/>
              <w:right w:w="100" w:type="dxa"/>
            </w:tcMar>
          </w:tcPr>
          <w:p>
            <w:r>
              <w:rPr>
                <w:color w:val="24292E"/>
                <w:sz w:val="16"/>
              </w:rPr>
              <w:t>/api/lots/{lotId}/zones (alias: /api/parking-lots/{lotId}/zones)</w:t>
            </w:r>
          </w:p>
        </w:tc>
        <w:tc>
          <w:tcPr>
            <w:tcW w:type="dxa" w:w="1440"/>
            <w:shd w:fill="F9FAFB"/>
            <w:tcMar>
              <w:top w:w="70" w:type="dxa"/>
              <w:bottom w:w="70" w:type="dxa"/>
              <w:left w:w="100" w:type="dxa"/>
              <w:right w:w="100" w:type="dxa"/>
            </w:tcMar>
          </w:tcPr>
          <w:p>
            <w:r>
              <w:rPr>
                <w:color w:val="24292E"/>
                <w:sz w:val="16"/>
              </w:rPr>
              <w:t>Admin, Manager</w:t>
            </w:r>
          </w:p>
        </w:tc>
      </w:tr>
      <w:tr>
        <w:tc>
          <w:tcPr>
            <w:tcW w:type="dxa" w:w="576"/>
            <w:shd w:fill="FFFFFF"/>
            <w:tcMar>
              <w:top w:w="70" w:type="dxa"/>
              <w:bottom w:w="70" w:type="dxa"/>
              <w:left w:w="100" w:type="dxa"/>
              <w:right w:w="100" w:type="dxa"/>
            </w:tcMar>
          </w:tcPr>
          <w:p>
            <w:r>
              <w:rPr>
                <w:color w:val="24292E"/>
                <w:sz w:val="16"/>
              </w:rPr>
              <w:t>33</w:t>
            </w:r>
          </w:p>
        </w:tc>
        <w:tc>
          <w:tcPr>
            <w:tcW w:type="dxa" w:w="1872"/>
            <w:shd w:fill="FFFFFF"/>
            <w:tcMar>
              <w:top w:w="70" w:type="dxa"/>
              <w:bottom w:w="70" w:type="dxa"/>
              <w:left w:w="100" w:type="dxa"/>
              <w:right w:w="100" w:type="dxa"/>
            </w:tcMar>
          </w:tcPr>
          <w:p>
            <w:r>
              <w:rPr>
                <w:color w:val="24292E"/>
                <w:sz w:val="16"/>
              </w:rPr>
              <w:t>Zone</w:t>
            </w:r>
          </w:p>
        </w:tc>
        <w:tc>
          <w:tcPr>
            <w:tcW w:type="dxa" w:w="1152"/>
            <w:shd w:fill="FFFFFF"/>
            <w:tcMar>
              <w:top w:w="70" w:type="dxa"/>
              <w:bottom w:w="70" w:type="dxa"/>
              <w:left w:w="100" w:type="dxa"/>
              <w:right w:w="100" w:type="dxa"/>
            </w:tcMar>
          </w:tcPr>
          <w:p>
            <w:r>
              <w:rPr>
                <w:color w:val="24292E"/>
                <w:sz w:val="16"/>
              </w:rPr>
              <w:t>PUT</w:t>
            </w:r>
          </w:p>
        </w:tc>
        <w:tc>
          <w:tcPr>
            <w:tcW w:type="dxa" w:w="4752"/>
            <w:shd w:fill="FFFFFF"/>
            <w:tcMar>
              <w:top w:w="70" w:type="dxa"/>
              <w:bottom w:w="70" w:type="dxa"/>
              <w:left w:w="100" w:type="dxa"/>
              <w:right w:w="100" w:type="dxa"/>
            </w:tcMar>
          </w:tcPr>
          <w:p>
            <w:r>
              <w:rPr>
                <w:color w:val="24292E"/>
                <w:sz w:val="16"/>
              </w:rPr>
              <w:t>/api/zones/{id}</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34</w:t>
            </w:r>
          </w:p>
        </w:tc>
        <w:tc>
          <w:tcPr>
            <w:tcW w:type="dxa" w:w="1872"/>
            <w:shd w:fill="F9FAFB"/>
            <w:tcMar>
              <w:top w:w="70" w:type="dxa"/>
              <w:bottom w:w="70" w:type="dxa"/>
              <w:left w:w="100" w:type="dxa"/>
              <w:right w:w="100" w:type="dxa"/>
            </w:tcMar>
          </w:tcPr>
          <w:p>
            <w:r>
              <w:rPr>
                <w:color w:val="24292E"/>
                <w:sz w:val="16"/>
              </w:rPr>
              <w:t>Zone</w:t>
            </w:r>
          </w:p>
        </w:tc>
        <w:tc>
          <w:tcPr>
            <w:tcW w:type="dxa" w:w="1152"/>
            <w:shd w:fill="F9FAFB"/>
            <w:tcMar>
              <w:top w:w="70" w:type="dxa"/>
              <w:bottom w:w="70" w:type="dxa"/>
              <w:left w:w="100" w:type="dxa"/>
              <w:right w:w="100" w:type="dxa"/>
            </w:tcMar>
          </w:tcPr>
          <w:p>
            <w:r>
              <w:rPr>
                <w:color w:val="24292E"/>
                <w:sz w:val="16"/>
              </w:rPr>
              <w:t>DELETE</w:t>
            </w:r>
          </w:p>
        </w:tc>
        <w:tc>
          <w:tcPr>
            <w:tcW w:type="dxa" w:w="4752"/>
            <w:shd w:fill="F9FAFB"/>
            <w:tcMar>
              <w:top w:w="70" w:type="dxa"/>
              <w:bottom w:w="70" w:type="dxa"/>
              <w:left w:w="100" w:type="dxa"/>
              <w:right w:w="100" w:type="dxa"/>
            </w:tcMar>
          </w:tcPr>
          <w:p>
            <w:r>
              <w:rPr>
                <w:color w:val="24292E"/>
                <w:sz w:val="16"/>
              </w:rPr>
              <w:t>/api/zones/{id}</w:t>
            </w:r>
          </w:p>
        </w:tc>
        <w:tc>
          <w:tcPr>
            <w:tcW w:type="dxa" w:w="1440"/>
            <w:shd w:fill="F9FAFB"/>
            <w:tcMar>
              <w:top w:w="70" w:type="dxa"/>
              <w:bottom w:w="70" w:type="dxa"/>
              <w:left w:w="100" w:type="dxa"/>
              <w:right w:w="100" w:type="dxa"/>
            </w:tcMar>
          </w:tcPr>
          <w:p>
            <w:r>
              <w:rPr>
                <w:color w:val="24292E"/>
                <w:sz w:val="16"/>
              </w:rPr>
              <w:t>Admin, Manager</w:t>
            </w:r>
          </w:p>
        </w:tc>
      </w:tr>
      <w:tr>
        <w:tc>
          <w:tcPr>
            <w:tcW w:type="dxa" w:w="576"/>
            <w:shd w:fill="FFFFFF"/>
            <w:tcMar>
              <w:top w:w="70" w:type="dxa"/>
              <w:bottom w:w="70" w:type="dxa"/>
              <w:left w:w="100" w:type="dxa"/>
              <w:right w:w="100" w:type="dxa"/>
            </w:tcMar>
          </w:tcPr>
          <w:p>
            <w:r>
              <w:rPr>
                <w:color w:val="24292E"/>
                <w:sz w:val="16"/>
              </w:rPr>
              <w:t>35</w:t>
            </w:r>
          </w:p>
        </w:tc>
        <w:tc>
          <w:tcPr>
            <w:tcW w:type="dxa" w:w="1872"/>
            <w:shd w:fill="FFFFFF"/>
            <w:tcMar>
              <w:top w:w="70" w:type="dxa"/>
              <w:bottom w:w="70" w:type="dxa"/>
              <w:left w:w="100" w:type="dxa"/>
              <w:right w:w="100" w:type="dxa"/>
            </w:tcMar>
          </w:tcPr>
          <w:p>
            <w:r>
              <w:rPr>
                <w:color w:val="24292E"/>
                <w:sz w:val="16"/>
              </w:rPr>
              <w:t>Slot</w:t>
            </w:r>
          </w:p>
        </w:tc>
        <w:tc>
          <w:tcPr>
            <w:tcW w:type="dxa" w:w="1152"/>
            <w:shd w:fill="FFFFFF"/>
            <w:tcMar>
              <w:top w:w="70" w:type="dxa"/>
              <w:bottom w:w="70" w:type="dxa"/>
              <w:left w:w="100" w:type="dxa"/>
              <w:right w:w="100" w:type="dxa"/>
            </w:tcMar>
          </w:tcPr>
          <w:p>
            <w:r>
              <w:rPr>
                <w:color w:val="24292E"/>
                <w:sz w:val="16"/>
              </w:rPr>
              <w:t>GET</w:t>
            </w:r>
          </w:p>
        </w:tc>
        <w:tc>
          <w:tcPr>
            <w:tcW w:type="dxa" w:w="4752"/>
            <w:shd w:fill="FFFFFF"/>
            <w:tcMar>
              <w:top w:w="70" w:type="dxa"/>
              <w:bottom w:w="70" w:type="dxa"/>
              <w:left w:w="100" w:type="dxa"/>
              <w:right w:w="100" w:type="dxa"/>
            </w:tcMar>
          </w:tcPr>
          <w:p>
            <w:r>
              <w:rPr>
                <w:color w:val="24292E"/>
                <w:sz w:val="16"/>
              </w:rPr>
              <w:t>/api/slots</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36</w:t>
            </w:r>
          </w:p>
        </w:tc>
        <w:tc>
          <w:tcPr>
            <w:tcW w:type="dxa" w:w="1872"/>
            <w:shd w:fill="F9FAFB"/>
            <w:tcMar>
              <w:top w:w="70" w:type="dxa"/>
              <w:bottom w:w="70" w:type="dxa"/>
              <w:left w:w="100" w:type="dxa"/>
              <w:right w:w="100" w:type="dxa"/>
            </w:tcMar>
          </w:tcPr>
          <w:p>
            <w:r>
              <w:rPr>
                <w:color w:val="24292E"/>
                <w:sz w:val="16"/>
              </w:rPr>
              <w:t>Slot</w:t>
            </w:r>
          </w:p>
        </w:tc>
        <w:tc>
          <w:tcPr>
            <w:tcW w:type="dxa" w:w="1152"/>
            <w:shd w:fill="F9FAFB"/>
            <w:tcMar>
              <w:top w:w="70" w:type="dxa"/>
              <w:bottom w:w="70" w:type="dxa"/>
              <w:left w:w="100" w:type="dxa"/>
              <w:right w:w="100" w:type="dxa"/>
            </w:tcMar>
          </w:tcPr>
          <w:p>
            <w:r>
              <w:rPr>
                <w:color w:val="24292E"/>
                <w:sz w:val="16"/>
              </w:rPr>
              <w:t>GET</w:t>
            </w:r>
          </w:p>
        </w:tc>
        <w:tc>
          <w:tcPr>
            <w:tcW w:type="dxa" w:w="4752"/>
            <w:shd w:fill="F9FAFB"/>
            <w:tcMar>
              <w:top w:w="70" w:type="dxa"/>
              <w:bottom w:w="70" w:type="dxa"/>
              <w:left w:w="100" w:type="dxa"/>
              <w:right w:w="100" w:type="dxa"/>
            </w:tcMar>
          </w:tcPr>
          <w:p>
            <w:r>
              <w:rPr>
                <w:color w:val="24292E"/>
                <w:sz w:val="16"/>
              </w:rPr>
              <w:t>/api/zones/{zoneId}/slots</w:t>
            </w:r>
          </w:p>
        </w:tc>
        <w:tc>
          <w:tcPr>
            <w:tcW w:type="dxa" w:w="1440"/>
            <w:shd w:fill="F9FAFB"/>
            <w:tcMar>
              <w:top w:w="70" w:type="dxa"/>
              <w:bottom w:w="70" w:type="dxa"/>
              <w:left w:w="100" w:type="dxa"/>
              <w:right w:w="100" w:type="dxa"/>
            </w:tcMar>
          </w:tcPr>
          <w:p>
            <w:r>
              <w:rPr>
                <w:color w:val="24292E"/>
                <w:sz w:val="16"/>
              </w:rPr>
              <w:t>Admin, Manager</w:t>
            </w:r>
          </w:p>
        </w:tc>
      </w:tr>
      <w:tr>
        <w:tc>
          <w:tcPr>
            <w:tcW w:type="dxa" w:w="576"/>
            <w:shd w:fill="FFFFFF"/>
            <w:tcMar>
              <w:top w:w="70" w:type="dxa"/>
              <w:bottom w:w="70" w:type="dxa"/>
              <w:left w:w="100" w:type="dxa"/>
              <w:right w:w="100" w:type="dxa"/>
            </w:tcMar>
          </w:tcPr>
          <w:p>
            <w:r>
              <w:rPr>
                <w:color w:val="24292E"/>
                <w:sz w:val="16"/>
              </w:rPr>
              <w:t>37</w:t>
            </w:r>
          </w:p>
        </w:tc>
        <w:tc>
          <w:tcPr>
            <w:tcW w:type="dxa" w:w="1872"/>
            <w:shd w:fill="FFFFFF"/>
            <w:tcMar>
              <w:top w:w="70" w:type="dxa"/>
              <w:bottom w:w="70" w:type="dxa"/>
              <w:left w:w="100" w:type="dxa"/>
              <w:right w:w="100" w:type="dxa"/>
            </w:tcMar>
          </w:tcPr>
          <w:p>
            <w:r>
              <w:rPr>
                <w:color w:val="24292E"/>
                <w:sz w:val="16"/>
              </w:rPr>
              <w:t>Slot</w:t>
            </w:r>
          </w:p>
        </w:tc>
        <w:tc>
          <w:tcPr>
            <w:tcW w:type="dxa" w:w="1152"/>
            <w:shd w:fill="FFFFFF"/>
            <w:tcMar>
              <w:top w:w="70" w:type="dxa"/>
              <w:bottom w:w="70" w:type="dxa"/>
              <w:left w:w="100" w:type="dxa"/>
              <w:right w:w="100" w:type="dxa"/>
            </w:tcMar>
          </w:tcPr>
          <w:p>
            <w:r>
              <w:rPr>
                <w:color w:val="24292E"/>
                <w:sz w:val="16"/>
              </w:rPr>
              <w:t>GET</w:t>
            </w:r>
          </w:p>
        </w:tc>
        <w:tc>
          <w:tcPr>
            <w:tcW w:type="dxa" w:w="4752"/>
            <w:shd w:fill="FFFFFF"/>
            <w:tcMar>
              <w:top w:w="70" w:type="dxa"/>
              <w:bottom w:w="70" w:type="dxa"/>
              <w:left w:w="100" w:type="dxa"/>
              <w:right w:w="100" w:type="dxa"/>
            </w:tcMar>
          </w:tcPr>
          <w:p>
            <w:r>
              <w:rPr>
                <w:color w:val="24292E"/>
                <w:sz w:val="16"/>
              </w:rPr>
              <w:t>/api/slots/{id}</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38</w:t>
            </w:r>
          </w:p>
        </w:tc>
        <w:tc>
          <w:tcPr>
            <w:tcW w:type="dxa" w:w="1872"/>
            <w:shd w:fill="F9FAFB"/>
            <w:tcMar>
              <w:top w:w="70" w:type="dxa"/>
              <w:bottom w:w="70" w:type="dxa"/>
              <w:left w:w="100" w:type="dxa"/>
              <w:right w:w="100" w:type="dxa"/>
            </w:tcMar>
          </w:tcPr>
          <w:p>
            <w:r>
              <w:rPr>
                <w:color w:val="24292E"/>
                <w:sz w:val="16"/>
              </w:rPr>
              <w:t>Slot</w:t>
            </w:r>
          </w:p>
        </w:tc>
        <w:tc>
          <w:tcPr>
            <w:tcW w:type="dxa" w:w="1152"/>
            <w:shd w:fill="F9FAFB"/>
            <w:tcMar>
              <w:top w:w="70" w:type="dxa"/>
              <w:bottom w:w="70" w:type="dxa"/>
              <w:left w:w="100" w:type="dxa"/>
              <w:right w:w="100" w:type="dxa"/>
            </w:tcMar>
          </w:tcPr>
          <w:p>
            <w:r>
              <w:rPr>
                <w:color w:val="24292E"/>
                <w:sz w:val="16"/>
              </w:rPr>
              <w:t>POST</w:t>
            </w:r>
          </w:p>
        </w:tc>
        <w:tc>
          <w:tcPr>
            <w:tcW w:type="dxa" w:w="4752"/>
            <w:shd w:fill="F9FAFB"/>
            <w:tcMar>
              <w:top w:w="70" w:type="dxa"/>
              <w:bottom w:w="70" w:type="dxa"/>
              <w:left w:w="100" w:type="dxa"/>
              <w:right w:w="100" w:type="dxa"/>
            </w:tcMar>
          </w:tcPr>
          <w:p>
            <w:r>
              <w:rPr>
                <w:color w:val="24292E"/>
                <w:sz w:val="16"/>
              </w:rPr>
              <w:t>/api/slots</w:t>
            </w:r>
          </w:p>
        </w:tc>
        <w:tc>
          <w:tcPr>
            <w:tcW w:type="dxa" w:w="1440"/>
            <w:shd w:fill="F9FAFB"/>
            <w:tcMar>
              <w:top w:w="70" w:type="dxa"/>
              <w:bottom w:w="70" w:type="dxa"/>
              <w:left w:w="100" w:type="dxa"/>
              <w:right w:w="100" w:type="dxa"/>
            </w:tcMar>
          </w:tcPr>
          <w:p>
            <w:r>
              <w:rPr>
                <w:color w:val="24292E"/>
                <w:sz w:val="16"/>
              </w:rPr>
              <w:t>Admin, Manager</w:t>
            </w:r>
          </w:p>
        </w:tc>
      </w:tr>
      <w:tr>
        <w:tc>
          <w:tcPr>
            <w:tcW w:type="dxa" w:w="576"/>
            <w:shd w:fill="FFFFFF"/>
            <w:tcMar>
              <w:top w:w="70" w:type="dxa"/>
              <w:bottom w:w="70" w:type="dxa"/>
              <w:left w:w="100" w:type="dxa"/>
              <w:right w:w="100" w:type="dxa"/>
            </w:tcMar>
          </w:tcPr>
          <w:p>
            <w:r>
              <w:rPr>
                <w:color w:val="24292E"/>
                <w:sz w:val="16"/>
              </w:rPr>
              <w:t>39</w:t>
            </w:r>
          </w:p>
        </w:tc>
        <w:tc>
          <w:tcPr>
            <w:tcW w:type="dxa" w:w="1872"/>
            <w:shd w:fill="FFFFFF"/>
            <w:tcMar>
              <w:top w:w="70" w:type="dxa"/>
              <w:bottom w:w="70" w:type="dxa"/>
              <w:left w:w="100" w:type="dxa"/>
              <w:right w:w="100" w:type="dxa"/>
            </w:tcMar>
          </w:tcPr>
          <w:p>
            <w:r>
              <w:rPr>
                <w:color w:val="24292E"/>
                <w:sz w:val="16"/>
              </w:rPr>
              <w:t>Slot</w:t>
            </w:r>
          </w:p>
        </w:tc>
        <w:tc>
          <w:tcPr>
            <w:tcW w:type="dxa" w:w="1152"/>
            <w:shd w:fill="FFFFFF"/>
            <w:tcMar>
              <w:top w:w="70" w:type="dxa"/>
              <w:bottom w:w="70" w:type="dxa"/>
              <w:left w:w="100" w:type="dxa"/>
              <w:right w:w="100" w:type="dxa"/>
            </w:tcMar>
          </w:tcPr>
          <w:p>
            <w:r>
              <w:rPr>
                <w:color w:val="24292E"/>
                <w:sz w:val="16"/>
              </w:rPr>
              <w:t>POST</w:t>
            </w:r>
          </w:p>
        </w:tc>
        <w:tc>
          <w:tcPr>
            <w:tcW w:type="dxa" w:w="4752"/>
            <w:shd w:fill="FFFFFF"/>
            <w:tcMar>
              <w:top w:w="70" w:type="dxa"/>
              <w:bottom w:w="70" w:type="dxa"/>
              <w:left w:w="100" w:type="dxa"/>
              <w:right w:w="100" w:type="dxa"/>
            </w:tcMar>
          </w:tcPr>
          <w:p>
            <w:r>
              <w:rPr>
                <w:color w:val="24292E"/>
                <w:sz w:val="16"/>
              </w:rPr>
              <w:t>/api/zones/{zoneId}/slots</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40</w:t>
            </w:r>
          </w:p>
        </w:tc>
        <w:tc>
          <w:tcPr>
            <w:tcW w:type="dxa" w:w="1872"/>
            <w:shd w:fill="F9FAFB"/>
            <w:tcMar>
              <w:top w:w="70" w:type="dxa"/>
              <w:bottom w:w="70" w:type="dxa"/>
              <w:left w:w="100" w:type="dxa"/>
              <w:right w:w="100" w:type="dxa"/>
            </w:tcMar>
          </w:tcPr>
          <w:p>
            <w:r>
              <w:rPr>
                <w:color w:val="24292E"/>
                <w:sz w:val="16"/>
              </w:rPr>
              <w:t>Slot</w:t>
            </w:r>
          </w:p>
        </w:tc>
        <w:tc>
          <w:tcPr>
            <w:tcW w:type="dxa" w:w="1152"/>
            <w:shd w:fill="F9FAFB"/>
            <w:tcMar>
              <w:top w:w="70" w:type="dxa"/>
              <w:bottom w:w="70" w:type="dxa"/>
              <w:left w:w="100" w:type="dxa"/>
              <w:right w:w="100" w:type="dxa"/>
            </w:tcMar>
          </w:tcPr>
          <w:p>
            <w:r>
              <w:rPr>
                <w:color w:val="24292E"/>
                <w:sz w:val="16"/>
              </w:rPr>
              <w:t>PUT</w:t>
            </w:r>
          </w:p>
        </w:tc>
        <w:tc>
          <w:tcPr>
            <w:tcW w:type="dxa" w:w="4752"/>
            <w:shd w:fill="F9FAFB"/>
            <w:tcMar>
              <w:top w:w="70" w:type="dxa"/>
              <w:bottom w:w="70" w:type="dxa"/>
              <w:left w:w="100" w:type="dxa"/>
              <w:right w:w="100" w:type="dxa"/>
            </w:tcMar>
          </w:tcPr>
          <w:p>
            <w:r>
              <w:rPr>
                <w:color w:val="24292E"/>
                <w:sz w:val="16"/>
              </w:rPr>
              <w:t>/api/slots/{id}</w:t>
            </w:r>
          </w:p>
        </w:tc>
        <w:tc>
          <w:tcPr>
            <w:tcW w:type="dxa" w:w="1440"/>
            <w:shd w:fill="F9FAFB"/>
            <w:tcMar>
              <w:top w:w="70" w:type="dxa"/>
              <w:bottom w:w="70" w:type="dxa"/>
              <w:left w:w="100" w:type="dxa"/>
              <w:right w:w="100" w:type="dxa"/>
            </w:tcMar>
          </w:tcPr>
          <w:p>
            <w:r>
              <w:rPr>
                <w:color w:val="24292E"/>
                <w:sz w:val="16"/>
              </w:rPr>
              <w:t>Admin, Manager</w:t>
            </w:r>
          </w:p>
        </w:tc>
      </w:tr>
      <w:tr>
        <w:tc>
          <w:tcPr>
            <w:tcW w:type="dxa" w:w="576"/>
            <w:shd w:fill="FFFFFF"/>
            <w:tcMar>
              <w:top w:w="70" w:type="dxa"/>
              <w:bottom w:w="70" w:type="dxa"/>
              <w:left w:w="100" w:type="dxa"/>
              <w:right w:w="100" w:type="dxa"/>
            </w:tcMar>
          </w:tcPr>
          <w:p>
            <w:r>
              <w:rPr>
                <w:color w:val="24292E"/>
                <w:sz w:val="16"/>
              </w:rPr>
              <w:t>41</w:t>
            </w:r>
          </w:p>
        </w:tc>
        <w:tc>
          <w:tcPr>
            <w:tcW w:type="dxa" w:w="1872"/>
            <w:shd w:fill="FFFFFF"/>
            <w:tcMar>
              <w:top w:w="70" w:type="dxa"/>
              <w:bottom w:w="70" w:type="dxa"/>
              <w:left w:w="100" w:type="dxa"/>
              <w:right w:w="100" w:type="dxa"/>
            </w:tcMar>
          </w:tcPr>
          <w:p>
            <w:r>
              <w:rPr>
                <w:color w:val="24292E"/>
                <w:sz w:val="16"/>
              </w:rPr>
              <w:t>Slot</w:t>
            </w:r>
          </w:p>
        </w:tc>
        <w:tc>
          <w:tcPr>
            <w:tcW w:type="dxa" w:w="1152"/>
            <w:shd w:fill="FFFFFF"/>
            <w:tcMar>
              <w:top w:w="70" w:type="dxa"/>
              <w:bottom w:w="70" w:type="dxa"/>
              <w:left w:w="100" w:type="dxa"/>
              <w:right w:w="100" w:type="dxa"/>
            </w:tcMar>
          </w:tcPr>
          <w:p>
            <w:r>
              <w:rPr>
                <w:color w:val="24292E"/>
                <w:sz w:val="16"/>
              </w:rPr>
              <w:t>PATCH</w:t>
            </w:r>
          </w:p>
        </w:tc>
        <w:tc>
          <w:tcPr>
            <w:tcW w:type="dxa" w:w="4752"/>
            <w:shd w:fill="FFFFFF"/>
            <w:tcMar>
              <w:top w:w="70" w:type="dxa"/>
              <w:bottom w:w="70" w:type="dxa"/>
              <w:left w:w="100" w:type="dxa"/>
              <w:right w:w="100" w:type="dxa"/>
            </w:tcMar>
          </w:tcPr>
          <w:p>
            <w:r>
              <w:rPr>
                <w:color w:val="24292E"/>
                <w:sz w:val="16"/>
              </w:rPr>
              <w:t>/api/slots/{id}/status</w:t>
            </w:r>
          </w:p>
        </w:tc>
        <w:tc>
          <w:tcPr>
            <w:tcW w:type="dxa" w:w="1440"/>
            <w:shd w:fill="FFFFFF"/>
            <w:tcMar>
              <w:top w:w="70" w:type="dxa"/>
              <w:bottom w:w="70" w:type="dxa"/>
              <w:left w:w="100" w:type="dxa"/>
              <w:right w:w="100" w:type="dxa"/>
            </w:tcMar>
          </w:tcPr>
          <w:p>
            <w:r>
              <w:rPr>
                <w:color w:val="24292E"/>
                <w:sz w:val="16"/>
              </w:rPr>
              <w:t>Admin, Manager</w:t>
            </w:r>
          </w:p>
        </w:tc>
      </w:tr>
      <w:tr>
        <w:tc>
          <w:tcPr>
            <w:tcW w:type="dxa" w:w="576"/>
            <w:shd w:fill="F9FAFB"/>
            <w:tcMar>
              <w:top w:w="70" w:type="dxa"/>
              <w:bottom w:w="70" w:type="dxa"/>
              <w:left w:w="100" w:type="dxa"/>
              <w:right w:w="100" w:type="dxa"/>
            </w:tcMar>
          </w:tcPr>
          <w:p>
            <w:r>
              <w:rPr>
                <w:color w:val="24292E"/>
                <w:sz w:val="16"/>
              </w:rPr>
              <w:t>42</w:t>
            </w:r>
          </w:p>
        </w:tc>
        <w:tc>
          <w:tcPr>
            <w:tcW w:type="dxa" w:w="1872"/>
            <w:shd w:fill="F9FAFB"/>
            <w:tcMar>
              <w:top w:w="70" w:type="dxa"/>
              <w:bottom w:w="70" w:type="dxa"/>
              <w:left w:w="100" w:type="dxa"/>
              <w:right w:w="100" w:type="dxa"/>
            </w:tcMar>
          </w:tcPr>
          <w:p>
            <w:r>
              <w:rPr>
                <w:color w:val="24292E"/>
                <w:sz w:val="16"/>
              </w:rPr>
              <w:t>Slot</w:t>
            </w:r>
          </w:p>
        </w:tc>
        <w:tc>
          <w:tcPr>
            <w:tcW w:type="dxa" w:w="1152"/>
            <w:shd w:fill="F9FAFB"/>
            <w:tcMar>
              <w:top w:w="70" w:type="dxa"/>
              <w:bottom w:w="70" w:type="dxa"/>
              <w:left w:w="100" w:type="dxa"/>
              <w:right w:w="100" w:type="dxa"/>
            </w:tcMar>
          </w:tcPr>
          <w:p>
            <w:r>
              <w:rPr>
                <w:color w:val="24292E"/>
                <w:sz w:val="16"/>
              </w:rPr>
              <w:t>DELETE</w:t>
            </w:r>
          </w:p>
        </w:tc>
        <w:tc>
          <w:tcPr>
            <w:tcW w:type="dxa" w:w="4752"/>
            <w:shd w:fill="F9FAFB"/>
            <w:tcMar>
              <w:top w:w="70" w:type="dxa"/>
              <w:bottom w:w="70" w:type="dxa"/>
              <w:left w:w="100" w:type="dxa"/>
              <w:right w:w="100" w:type="dxa"/>
            </w:tcMar>
          </w:tcPr>
          <w:p>
            <w:r>
              <w:rPr>
                <w:color w:val="24292E"/>
                <w:sz w:val="16"/>
              </w:rPr>
              <w:t>/api/slots/{id}</w:t>
            </w:r>
          </w:p>
        </w:tc>
        <w:tc>
          <w:tcPr>
            <w:tcW w:type="dxa" w:w="1440"/>
            <w:shd w:fill="F9FAFB"/>
            <w:tcMar>
              <w:top w:w="70" w:type="dxa"/>
              <w:bottom w:w="70" w:type="dxa"/>
              <w:left w:w="100" w:type="dxa"/>
              <w:right w:w="100" w:type="dxa"/>
            </w:tcMar>
          </w:tcPr>
          <w:p>
            <w:r>
              <w:rPr>
                <w:color w:val="24292E"/>
                <w:sz w:val="16"/>
              </w:rPr>
              <w:t>Admin, Manager</w:t>
            </w:r>
          </w:p>
        </w:tc>
      </w:tr>
    </w:tbl>
    <w:p>
      <w:pPr>
        <w:spacing w:after="60"/>
      </w:pPr>
    </w:p>
    <w:p>
      <w:pPr>
        <w:keepNext/>
        <w:spacing w:before="360" w:after="120"/>
      </w:pPr>
      <w:r>
        <w:rPr>
          <w:b/>
          <w:color w:val="1B365D"/>
          <w:sz w:val="30"/>
        </w:rPr>
        <w:t>C. ĐẶC TẢ CHI TIẾT TỪNG ENDPOINT</w:t>
      </w:r>
    </w:p>
    <w:p>
      <w:pPr>
        <w:keepNext/>
        <w:spacing w:before="280" w:after="80"/>
      </w:pPr>
      <w:r>
        <w:rPr>
          <w:b/>
          <w:color w:val="0E6EAD"/>
          <w:sz w:val="25"/>
        </w:rPr>
        <w:t>C.1 Nhóm API Xác thực &amp; Quản trị tài khoản (Authentication &amp; Account Management)</w:t>
      </w:r>
    </w:p>
    <w:p>
      <w:pPr>
        <w:keepNext/>
        <w:spacing w:before="280" w:after="80"/>
      </w:pPr>
      <w:r>
        <w:rPr>
          <w:b/>
          <w:color w:val="0E6EAD"/>
          <w:sz w:val="25"/>
        </w:rPr>
        <w:t>POST /api/users/authenticate - Đăng nhập mật khẩu &amp; Thử thách 2FA</w:t>
      </w:r>
    </w:p>
    <w:p>
      <w:pPr>
        <w:spacing w:before="0" w:after="80" w:line="276" w:lineRule="auto"/>
      </w:pPr>
      <w:r>
        <w:rPr>
          <w:b/>
          <w:color w:val="24292E"/>
          <w:sz w:val="19"/>
        </w:rPr>
        <w:t xml:space="preserve">• Mục đích: </w:t>
      </w:r>
      <w:r>
        <w:rPr>
          <w:color w:val="333333"/>
          <w:sz w:val="19"/>
        </w:rPr>
        <w:t>Xác thực tên đăng nhập/email và mật khẩu. Đối với tài khoản thông thường không bật 2FA, trả về JWT Access Token trực tiếp. Đối với tài khoản nội bộ (Admin, Manager, Staff) có bật 2FA, tạo mã OTP 6 chữ số gửi về email và trả về thử thách 2FA (Token là null).</w:t>
      </w:r>
    </w:p>
    <w:p>
      <w:pPr>
        <w:spacing w:before="0" w:after="80" w:line="276" w:lineRule="auto"/>
      </w:pPr>
      <w:r>
        <w:rPr>
          <w:b/>
          <w:color w:val="24292E"/>
          <w:sz w:val="19"/>
        </w:rPr>
        <w:t xml:space="preserve">• Xác thực &amp; Quyền hạn: </w:t>
      </w:r>
      <w:r>
        <w:rPr>
          <w:color w:val="333333"/>
          <w:sz w:val="19"/>
        </w:rPr>
        <w:t>Yêu cầu xác thực: Công khai ([AllowAnonymous]) | Quyền hạn (Role): Mọi người dùng</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username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Không (nếu có email)</w:t>
            </w:r>
          </w:p>
        </w:tc>
        <w:tc>
          <w:tcPr>
            <w:tcW w:type="dxa" w:w="5040"/>
            <w:shd w:fill="FFFFFF"/>
            <w:tcMar>
              <w:top w:w="70" w:type="dxa"/>
              <w:bottom w:w="70" w:type="dxa"/>
              <w:left w:w="100" w:type="dxa"/>
              <w:right w:w="100" w:type="dxa"/>
            </w:tcMar>
          </w:tcPr>
          <w:p>
            <w:r>
              <w:rPr>
                <w:color w:val="24292E"/>
                <w:sz w:val="16"/>
              </w:rPr>
              <w:t>Tên đăng nhập của tài khoản.</w:t>
            </w:r>
          </w:p>
        </w:tc>
      </w:tr>
      <w:tr>
        <w:tc>
          <w:tcPr>
            <w:tcW w:type="dxa" w:w="2160"/>
            <w:shd w:fill="F9FAFB"/>
            <w:tcMar>
              <w:top w:w="70" w:type="dxa"/>
              <w:bottom w:w="70" w:type="dxa"/>
              <w:left w:w="100" w:type="dxa"/>
              <w:right w:w="100" w:type="dxa"/>
            </w:tcMar>
          </w:tcPr>
          <w:p>
            <w:r>
              <w:rPr>
                <w:color w:val="24292E"/>
                <w:sz w:val="16"/>
              </w:rPr>
              <w:t>email</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Không (nếu có username)</w:t>
            </w:r>
          </w:p>
        </w:tc>
        <w:tc>
          <w:tcPr>
            <w:tcW w:type="dxa" w:w="5040"/>
            <w:shd w:fill="F9FAFB"/>
            <w:tcMar>
              <w:top w:w="70" w:type="dxa"/>
              <w:bottom w:w="70" w:type="dxa"/>
              <w:left w:w="100" w:type="dxa"/>
              <w:right w:w="100" w:type="dxa"/>
            </w:tcMar>
          </w:tcPr>
          <w:p>
            <w:r>
              <w:rPr>
                <w:color w:val="24292E"/>
                <w:sz w:val="16"/>
              </w:rPr>
              <w:t>Địa chỉ email của tài khoản (Frontend có thể gửi trường này).</w:t>
            </w:r>
          </w:p>
        </w:tc>
      </w:tr>
      <w:tr>
        <w:tc>
          <w:tcPr>
            <w:tcW w:type="dxa" w:w="2160"/>
            <w:shd w:fill="FFFFFF"/>
            <w:tcMar>
              <w:top w:w="70" w:type="dxa"/>
              <w:bottom w:w="70" w:type="dxa"/>
              <w:left w:w="100" w:type="dxa"/>
              <w:right w:w="100" w:type="dxa"/>
            </w:tcMar>
          </w:tcPr>
          <w:p>
            <w:r>
              <w:rPr>
                <w:color w:val="24292E"/>
                <w:sz w:val="16"/>
              </w:rPr>
              <w:t>password</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Mật khẩu của tài khoản.</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"username": "staff_nam",</w:t>
              <w:br/>
              <w:t xml:space="preserve">  "password": "Password.1!"</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 Trường hợp A: Tài khoản yêu cầu 2FA (Manager / Staff đã kích hoạt)</w:t>
              <w:br/>
              <w:t>{</w:t>
              <w:br/>
              <w:t xml:space="preserve">  "succeeded": true,</w:t>
              <w:br/>
              <w:t xml:space="preserve">  "result": {</w:t>
              <w:br/>
              <w:t xml:space="preserve">    "userId": "73b65596-ebb2-48a7-840e-2f3caffef72a",</w:t>
              <w:br/>
              <w:t xml:space="preserve">    "username": "staff_nam",</w:t>
              <w:br/>
              <w:t xml:space="preserve">    "email": "nam.le@relaypark.vn",</w:t>
              <w:br/>
              <w:t xml:space="preserve">    "phoneNumber": "0901234567",</w:t>
              <w:br/>
              <w:t xml:space="preserve">    "role": "Staff",</w:t>
              <w:br/>
              <w:t xml:space="preserve">    "token": null,</w:t>
              <w:br/>
              <w:t xml:space="preserve">    "requiresTwoFactor": true,</w:t>
              <w:br/>
              <w:t xml:space="preserve">    "twoFactorToken": "eyJhbGciOiJIUzI1NiIsInR5cCI6IkpXVCJ9...",</w:t>
              <w:br/>
              <w:t xml:space="preserve">    "destination": "n***e@relaypark.vn"</w:t>
              <w:br/>
              <w:t xml:space="preserve">  },</w:t>
              <w:br/>
              <w:t xml:space="preserve">  "errors": []</w:t>
              <w:br/>
              <w:t>}</w:t>
              <w:br/>
              <w:br/>
              <w:t>// Trường hợp B: Tài khoản đăng nhập trực tiếp (Admin hoặc User thường)</w:t>
              <w:br/>
              <w:t>{</w:t>
              <w:br/>
              <w:t xml:space="preserve">  "succeeded": true,</w:t>
              <w:br/>
              <w:t xml:space="preserve">  "result": {</w:t>
              <w:br/>
              <w:t xml:space="preserve">    "userId": "5bc16cba-9254-4995-908d-ee0ca75a0847",</w:t>
              <w:br/>
              <w:t xml:space="preserve">    "username": "admin",</w:t>
              <w:br/>
              <w:t xml:space="preserve">    "email": "admin@parkingbase.com",</w:t>
              <w:br/>
              <w:t xml:space="preserve">    "phoneNumber": "0901234567",</w:t>
              <w:br/>
              <w:t xml:space="preserve">    "role": "Admin",</w:t>
              <w:br/>
              <w:t xml:space="preserve">    "token": "eyJhbGciOiJIUzI1NiIsInR5cCI6IkpXVCJ9.eyJuYW1laWQiOiI1...",</w:t>
              <w:br/>
              <w:t xml:space="preserve">    "requiresTwoFactor": false,</w:t>
              <w:br/>
              <w:t xml:space="preserve">    "twoFactorToken": null,</w:t>
              <w:br/>
              <w:t xml:space="preserve">    "destination": null</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Mật khẩu không chính xác hoặc tên đăng nhập để trống</w:t>
            </w:r>
          </w:p>
        </w:tc>
        <w:tc>
          <w:tcPr>
            <w:tcW w:type="dxa" w:w="4320"/>
            <w:shd w:fill="FFFFFF"/>
            <w:tcMar>
              <w:top w:w="70" w:type="dxa"/>
              <w:bottom w:w="70" w:type="dxa"/>
              <w:left w:w="100" w:type="dxa"/>
              <w:right w:w="100" w:type="dxa"/>
            </w:tcMar>
          </w:tcPr>
          <w:p>
            <w:r>
              <w:rPr>
                <w:color w:val="24292E"/>
                <w:sz w:val="16"/>
              </w:rPr>
              <w:t>['Username or password is incorrect']</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Tài khoản nhân viên chưa kích hoạt qua link email</w:t>
            </w:r>
          </w:p>
        </w:tc>
        <w:tc>
          <w:tcPr>
            <w:tcW w:type="dxa" w:w="4320"/>
            <w:shd w:fill="F9FAFB"/>
            <w:tcMar>
              <w:top w:w="70" w:type="dxa"/>
              <w:bottom w:w="70" w:type="dxa"/>
              <w:left w:w="100" w:type="dxa"/>
              <w:right w:w="100" w:type="dxa"/>
            </w:tcMar>
          </w:tcPr>
          <w:p>
            <w:r>
              <w:rPr>
                <w:color w:val="24292E"/>
                <w:sz w:val="16"/>
              </w:rPr>
              <w:t>['Account is pending activation. Please activate your account via the link sent to your email.']</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Tài khoản đã bị quản trị viên vô hiệu hóa (IsActive = false)</w:t>
            </w:r>
          </w:p>
        </w:tc>
        <w:tc>
          <w:tcPr>
            <w:tcW w:type="dxa" w:w="4320"/>
            <w:shd w:fill="FFFFFF"/>
            <w:tcMar>
              <w:top w:w="70" w:type="dxa"/>
              <w:bottom w:w="70" w:type="dxa"/>
              <w:left w:w="100" w:type="dxa"/>
              <w:right w:w="100" w:type="dxa"/>
            </w:tcMar>
          </w:tcPr>
          <w:p>
            <w:r>
              <w:rPr>
                <w:color w:val="24292E"/>
                <w:sz w:val="16"/>
              </w:rPr>
              <w:t>['Account is deactivated. Please contact an administrator.']</w:t>
            </w:r>
          </w:p>
        </w:tc>
      </w:tr>
      <w:tr>
        <w:tc>
          <w:tcPr>
            <w:tcW w:type="dxa" w:w="1440"/>
            <w:shd w:fill="F9FAFB"/>
            <w:tcMar>
              <w:top w:w="70" w:type="dxa"/>
              <w:bottom w:w="70" w:type="dxa"/>
              <w:left w:w="100" w:type="dxa"/>
              <w:right w:w="100" w:type="dxa"/>
            </w:tcMar>
          </w:tcPr>
          <w:p>
            <w:r>
              <w:rPr>
                <w:color w:val="24292E"/>
                <w:sz w:val="16"/>
              </w:rPr>
              <w:t>404 Not Found</w:t>
            </w:r>
          </w:p>
        </w:tc>
        <w:tc>
          <w:tcPr>
            <w:tcW w:type="dxa" w:w="4032"/>
            <w:shd w:fill="F9FAFB"/>
            <w:tcMar>
              <w:top w:w="70" w:type="dxa"/>
              <w:bottom w:w="70" w:type="dxa"/>
              <w:left w:w="100" w:type="dxa"/>
              <w:right w:w="100" w:type="dxa"/>
            </w:tcMar>
          </w:tcPr>
          <w:p>
            <w:r>
              <w:rPr>
                <w:color w:val="24292E"/>
                <w:sz w:val="16"/>
              </w:rPr>
              <w:t>Tài khoản không tồn tại trong hệ thống</w:t>
            </w:r>
          </w:p>
        </w:tc>
        <w:tc>
          <w:tcPr>
            <w:tcW w:type="dxa" w:w="4320"/>
            <w:shd w:fill="F9FAFB"/>
            <w:tcMar>
              <w:top w:w="70" w:type="dxa"/>
              <w:bottom w:w="70" w:type="dxa"/>
              <w:left w:w="100" w:type="dxa"/>
              <w:right w:w="100" w:type="dxa"/>
            </w:tcMar>
          </w:tcPr>
          <w:p>
            <w:r>
              <w:rPr>
                <w:color w:val="24292E"/>
                <w:sz w:val="16"/>
              </w:rPr>
              <w:t>['Username or password is incorrect']</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Kiểm tra tính kích hoạt: Nếu tài khoản có Role là 'Manager' hoặc 'Staff' mà chưa xác nhận email (EmailConfirmed = false), hệ thống từ chối đăng nhập.</w:t>
      </w:r>
    </w:p>
    <w:p>
      <w:pPr>
        <w:spacing w:before="0" w:after="80" w:line="276" w:lineRule="auto"/>
      </w:pPr>
      <w:r>
        <w:rPr>
          <w:b/>
          <w:color w:val="24292E"/>
          <w:sz w:val="19"/>
        </w:rPr>
        <w:t xml:space="preserve">  - </w:t>
      </w:r>
      <w:r>
        <w:rPr>
          <w:color w:val="333333"/>
          <w:sz w:val="19"/>
        </w:rPr>
        <w:t>Tạo mã OTP ngẫu nhiên: Sử dụng RandomNumberGenerator tạo 6 chữ số mật mã cryptographically secure.</w:t>
      </w:r>
    </w:p>
    <w:p>
      <w:pPr>
        <w:spacing w:before="0" w:after="80" w:line="276" w:lineRule="auto"/>
      </w:pPr>
      <w:r>
        <w:rPr>
          <w:b/>
          <w:color w:val="24292E"/>
          <w:sz w:val="19"/>
        </w:rPr>
        <w:t xml:space="preserve">  - </w:t>
      </w:r>
      <w:r>
        <w:rPr>
          <w:color w:val="333333"/>
          <w:sz w:val="19"/>
        </w:rPr>
        <w:t>Mã hóa hash SHA-256: Mã OTP được hash kèm salt là email và SecretKey trước khi lưu DB; không lưu mã rõ.</w:t>
      </w:r>
    </w:p>
    <w:p>
      <w:pPr>
        <w:spacing w:before="0" w:after="80" w:line="276" w:lineRule="auto"/>
      </w:pPr>
      <w:r>
        <w:rPr>
          <w:b/>
          <w:color w:val="24292E"/>
          <w:sz w:val="19"/>
        </w:rPr>
        <w:t xml:space="preserve">  - </w:t>
      </w:r>
      <w:r>
        <w:rPr>
          <w:color w:val="333333"/>
          <w:sz w:val="19"/>
        </w:rPr>
        <w:t>Hủy mã cũ: Mọi mã OTP 2FA chưa sử dụng trước đó của user sẽ bị đánh dấu ConsumedAt = UtcNow.</w:t>
      </w:r>
    </w:p>
    <w:p>
      <w:pPr>
        <w:spacing w:before="0" w:after="80" w:line="276" w:lineRule="auto"/>
      </w:pPr>
      <w:r>
        <w:rPr>
          <w:b/>
          <w:color w:val="24292E"/>
          <w:sz w:val="19"/>
        </w:rPr>
        <w:t xml:space="preserve">  - </w:t>
      </w:r>
      <w:r>
        <w:rPr>
          <w:color w:val="333333"/>
          <w:sz w:val="19"/>
        </w:rPr>
        <w:t>Tuyệt đối không cấp Token truy cập: Trường 'token' bắt buộc là null khi requiresTwoFactor = true.</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(POST /api/users/authenticate)</w:t>
              <w:br/>
            </w:r>
            <w:r>
              <w:rPr>
                <w:color w:val="333333"/>
                <w:sz w:val="18"/>
              </w:rPr>
              <w:t>QUY TẮC BẮT BUỘC CHO FRONTEND:</w:t>
              <w:br/>
              <w:t>Khi nhận response, kiểm tra ngay cờ 'requiresTwoFactor'.</w:t>
              <w:br/>
              <w:t>- Nếu requiresTwoFactor === true: KHÔNG được lưu token vào localStorage, KHÔNG được set trạng thái đã đăng nhập. Frontend phải lưu 'twoFactorToken' vào state component, hiển thị màn hình nhập mã OTP 6 chữ số và thông báo email đích đã mask ('destination').</w:t>
              <w:br/>
              <w:t>- Nếu requiresTwoFactor === false: Lưu 'token' vào localStorage/sessionStorage (khóa 'pms_token') và lưu thông tin 'user'.</w:t>
            </w:r>
          </w:p>
        </w:tc>
      </w:tr>
    </w:tbl>
    <w:p>
      <w:pPr>
        <w:spacing w:before="0" w:after="60"/>
      </w:pPr>
    </w:p>
    <w:p>
      <w:pPr>
        <w:spacing w:after="120"/>
      </w:pPr>
    </w:p>
    <w:p>
      <w:pPr>
        <w:keepNext/>
        <w:spacing w:before="280" w:after="80"/>
      </w:pPr>
      <w:r>
        <w:rPr>
          <w:b/>
          <w:color w:val="0E6EAD"/>
          <w:sz w:val="25"/>
        </w:rPr>
        <w:t>POST /api/users/two-factor (Hỗ trợ alias: /api/users/login-otp/verify) - Xác thực mã OTP 2FA &amp; Cấp JWT Access Token</w:t>
      </w:r>
    </w:p>
    <w:p>
      <w:pPr>
        <w:spacing w:before="0" w:after="80" w:line="276" w:lineRule="auto"/>
      </w:pPr>
      <w:r>
        <w:rPr>
          <w:b/>
          <w:color w:val="24292E"/>
          <w:sz w:val="19"/>
        </w:rPr>
        <w:t xml:space="preserve">• Mục đích: </w:t>
      </w:r>
      <w:r>
        <w:rPr>
          <w:color w:val="333333"/>
          <w:sz w:val="19"/>
        </w:rPr>
        <w:t>Xác thực mã OTP 6 chữ số do người dùng nhập cùng với thử thách twoFactorToken nhận được ở bước 1. Sau khi xác thực thành công, Backend cấp JWT Access Token chính thức.</w:t>
      </w:r>
    </w:p>
    <w:p>
      <w:pPr>
        <w:spacing w:before="0" w:after="80" w:line="276" w:lineRule="auto"/>
      </w:pPr>
      <w:r>
        <w:rPr>
          <w:b/>
          <w:color w:val="24292E"/>
          <w:sz w:val="19"/>
        </w:rPr>
        <w:t xml:space="preserve">• Xác thực &amp; Quyền hạn: </w:t>
      </w:r>
      <w:r>
        <w:rPr>
          <w:color w:val="333333"/>
          <w:sz w:val="19"/>
        </w:rPr>
        <w:t>Yêu cầu xác thực: Công khai ([AllowAnonymous]) | Quyền hạn (Role): Mọi người dùng có thử thách 2FA hợp lệ</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twoFactorToken</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 đối với tài khoản nội bộ</w:t>
            </w:r>
          </w:p>
        </w:tc>
        <w:tc>
          <w:tcPr>
            <w:tcW w:type="dxa" w:w="5040"/>
            <w:shd w:fill="FFFFFF"/>
            <w:tcMar>
              <w:top w:w="70" w:type="dxa"/>
              <w:bottom w:w="70" w:type="dxa"/>
              <w:left w:w="100" w:type="dxa"/>
              <w:right w:w="100" w:type="dxa"/>
            </w:tcMar>
          </w:tcPr>
          <w:p>
            <w:r>
              <w:rPr>
                <w:color w:val="24292E"/>
                <w:sz w:val="16"/>
              </w:rPr>
              <w:t>Mã thử thách JWT đã nhận từ bước 1.</w:t>
            </w:r>
          </w:p>
        </w:tc>
      </w:tr>
      <w:tr>
        <w:tc>
          <w:tcPr>
            <w:tcW w:type="dxa" w:w="2160"/>
            <w:shd w:fill="F9FAFB"/>
            <w:tcMar>
              <w:top w:w="70" w:type="dxa"/>
              <w:bottom w:w="70" w:type="dxa"/>
              <w:left w:w="100" w:type="dxa"/>
              <w:right w:w="100" w:type="dxa"/>
            </w:tcMar>
          </w:tcPr>
          <w:p>
            <w:r>
              <w:rPr>
                <w:color w:val="24292E"/>
                <w:sz w:val="16"/>
              </w:rPr>
              <w:t>code</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Mã OTP 6 chữ số nhận qua email (định dạng regex: ^\d{6}$).</w:t>
            </w:r>
          </w:p>
        </w:tc>
      </w:tr>
      <w:tr>
        <w:tc>
          <w:tcPr>
            <w:tcW w:type="dxa" w:w="2160"/>
            <w:shd w:fill="FFFFFF"/>
            <w:tcMar>
              <w:top w:w="70" w:type="dxa"/>
              <w:bottom w:w="70" w:type="dxa"/>
              <w:left w:w="100" w:type="dxa"/>
              <w:right w:w="100" w:type="dxa"/>
            </w:tcMar>
          </w:tcPr>
          <w:p>
            <w:r>
              <w:rPr>
                <w:color w:val="24292E"/>
                <w:sz w:val="16"/>
              </w:rPr>
              <w:t>email</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Tùy chọn (cho khách hàng)</w:t>
            </w:r>
          </w:p>
        </w:tc>
        <w:tc>
          <w:tcPr>
            <w:tcW w:type="dxa" w:w="5040"/>
            <w:shd w:fill="FFFFFF"/>
            <w:tcMar>
              <w:top w:w="70" w:type="dxa"/>
              <w:bottom w:w="70" w:type="dxa"/>
              <w:left w:w="100" w:type="dxa"/>
              <w:right w:w="100" w:type="dxa"/>
            </w:tcMar>
          </w:tcPr>
          <w:p>
            <w:r>
              <w:rPr>
                <w:color w:val="24292E"/>
                <w:sz w:val="16"/>
              </w:rPr>
              <w:t>Email đăng nhập không mật khẩu (chỉ áp dụng cho tài khoản Customer/User).</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"twoFactorToken": "eyJhbGciOiJIUzI1NiIsInR5cCI6IkpXVCJ9.eyJuYW1laWQiOiI3...",</w:t>
              <w:br/>
              <w:t xml:space="preserve">  "code": "795319"</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"userId": "73b65596-ebb2-48a7-840e-2f3caffef72a",</w:t>
              <w:br/>
              <w:t xml:space="preserve">    "username": "staff_nam",</w:t>
              <w:br/>
              <w:t xml:space="preserve">    "email": "nam.le@relaypark.vn",</w:t>
              <w:br/>
              <w:t xml:space="preserve">    "phoneNumber": "0901234567",</w:t>
              <w:br/>
              <w:t xml:space="preserve">    "role": "Staff",</w:t>
              <w:br/>
              <w:t xml:space="preserve">    "token": "eyJhbGciOiJIUzI1NiIsInR5cCI6IkpXVCJ9.eyJuYW1laWQiOiI3...",</w:t>
              <w:br/>
              <w:t xml:space="preserve">    "requiresTwoFactor": false,</w:t>
              <w:br/>
              <w:t xml:space="preserve">    "twoFactorToken": null,</w:t>
              <w:br/>
              <w:t xml:space="preserve">    "destination": null</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Mã OTP sai (còn lượt thử)</w:t>
            </w:r>
          </w:p>
        </w:tc>
        <w:tc>
          <w:tcPr>
            <w:tcW w:type="dxa" w:w="4320"/>
            <w:shd w:fill="FFFFFF"/>
            <w:tcMar>
              <w:top w:w="70" w:type="dxa"/>
              <w:bottom w:w="70" w:type="dxa"/>
              <w:left w:w="100" w:type="dxa"/>
              <w:right w:w="100" w:type="dxa"/>
            </w:tcMar>
          </w:tcPr>
          <w:p>
            <w:r>
              <w:rPr>
                <w:color w:val="24292E"/>
                <w:sz w:val="16"/>
              </w:rPr>
              <w:t>['Invalid verification code. 4 attempts remaining.']</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Nhập sai quá 5 lần</w:t>
            </w:r>
          </w:p>
        </w:tc>
        <w:tc>
          <w:tcPr>
            <w:tcW w:type="dxa" w:w="4320"/>
            <w:shd w:fill="F9FAFB"/>
            <w:tcMar>
              <w:top w:w="70" w:type="dxa"/>
              <w:bottom w:w="70" w:type="dxa"/>
              <w:left w:w="100" w:type="dxa"/>
              <w:right w:w="100" w:type="dxa"/>
            </w:tcMar>
          </w:tcPr>
          <w:p>
            <w:r>
              <w:rPr>
                <w:color w:val="24292E"/>
                <w:sz w:val="16"/>
              </w:rPr>
              <w:t>['Maximum verification attempts exceeded. Please request a new code.']</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Mã OTP đã hết hạn (quá 5 phút)</w:t>
            </w:r>
          </w:p>
        </w:tc>
        <w:tc>
          <w:tcPr>
            <w:tcW w:type="dxa" w:w="4320"/>
            <w:shd w:fill="FFFFFF"/>
            <w:tcMar>
              <w:top w:w="70" w:type="dxa"/>
              <w:bottom w:w="70" w:type="dxa"/>
              <w:left w:w="100" w:type="dxa"/>
              <w:right w:w="100" w:type="dxa"/>
            </w:tcMar>
          </w:tcPr>
          <w:p>
            <w:r>
              <w:rPr>
                <w:color w:val="24292E"/>
                <w:sz w:val="16"/>
              </w:rPr>
              <w:t>['Verification code has expired. Please request a new code.']</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Thử tái sử dụng mã OTP đã xác thực (Replay Attack)</w:t>
            </w:r>
          </w:p>
        </w:tc>
        <w:tc>
          <w:tcPr>
            <w:tcW w:type="dxa" w:w="4320"/>
            <w:shd w:fill="F9FAFB"/>
            <w:tcMar>
              <w:top w:w="70" w:type="dxa"/>
              <w:bottom w:w="70" w:type="dxa"/>
              <w:left w:w="100" w:type="dxa"/>
              <w:right w:w="100" w:type="dxa"/>
            </w:tcMar>
          </w:tcPr>
          <w:p>
            <w:r>
              <w:rPr>
                <w:color w:val="24292E"/>
                <w:sz w:val="16"/>
              </w:rPr>
              <w:t>['This verification code has already been used. Please request a new code.']</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Thử dùng OTP passwordless cho tài khoản nội bộ</w:t>
            </w:r>
          </w:p>
        </w:tc>
        <w:tc>
          <w:tcPr>
            <w:tcW w:type="dxa" w:w="4320"/>
            <w:shd w:fill="FFFFFF"/>
            <w:tcMar>
              <w:top w:w="70" w:type="dxa"/>
              <w:bottom w:w="70" w:type="dxa"/>
              <w:left w:w="100" w:type="dxa"/>
              <w:right w:w="100" w:type="dxa"/>
            </w:tcMar>
          </w:tcPr>
          <w:p>
            <w:r>
              <w:rPr>
                <w:color w:val="24292E"/>
                <w:sz w:val="16"/>
              </w:rPr>
              <w:t>['Internal staff and administrator accounts must authenticate with username and password first.']</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Thời hạn mã OTP: 5 phút kể từ lúc khởi tạo.</w:t>
      </w:r>
    </w:p>
    <w:p>
      <w:pPr>
        <w:spacing w:before="0" w:after="80" w:line="276" w:lineRule="auto"/>
      </w:pPr>
      <w:r>
        <w:rPr>
          <w:b/>
          <w:color w:val="24292E"/>
          <w:sz w:val="19"/>
        </w:rPr>
        <w:t xml:space="preserve">  - </w:t>
      </w:r>
      <w:r>
        <w:rPr>
          <w:color w:val="333333"/>
          <w:sz w:val="19"/>
        </w:rPr>
        <w:t>Giới hạn số lần thử: Tối đa 5 lần. Mỗi lần nhập sai, AttemptCount tăng 1 và trả về số lượt còn lại. Quá 5 lần, mã bị vô hiệu hóa ngay lập tức.</w:t>
      </w:r>
    </w:p>
    <w:p>
      <w:pPr>
        <w:spacing w:before="0" w:after="80" w:line="276" w:lineRule="auto"/>
      </w:pPr>
      <w:r>
        <w:rPr>
          <w:b/>
          <w:color w:val="24292E"/>
          <w:sz w:val="19"/>
        </w:rPr>
        <w:t xml:space="preserve">  - </w:t>
      </w:r>
      <w:r>
        <w:rPr>
          <w:color w:val="333333"/>
          <w:sz w:val="19"/>
        </w:rPr>
        <w:t>Chống Replay: Sau khi verify thành công, trường ConsumedAt được ghi nhận ngay lập tức. Mọi nỗ lực gửi lại mã cũ đều bị từ chối 400 Bad Request.</w:t>
      </w:r>
    </w:p>
    <w:p>
      <w:pPr>
        <w:spacing w:before="0" w:after="80" w:line="276" w:lineRule="auto"/>
      </w:pPr>
      <w:r>
        <w:rPr>
          <w:b/>
          <w:color w:val="24292E"/>
          <w:sz w:val="19"/>
        </w:rPr>
        <w:t xml:space="preserve">  - </w:t>
      </w:r>
      <w:r>
        <w:rPr>
          <w:color w:val="333333"/>
          <w:sz w:val="19"/>
        </w:rPr>
        <w:t>Tách biệt token: Challenge Token được ký bằng khóa dẫn xuất riêng biệt, không thể dùng làm Bearer token để gọi các API khác.</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(POST /api/users/two-factor (Hỗ trợ alias: /api/users/login-otp/verify))</w:t>
              <w:br/>
            </w:r>
            <w:r>
              <w:rPr>
                <w:color w:val="333333"/>
                <w:sz w:val="18"/>
              </w:rPr>
              <w:t>LƯU Ý FRONTEND:</w:t>
              <w:br/>
              <w:t>Khi API này trả về 200 OK, 'result.token' chính là JWT Access Token hoàn chỉnh. Frontend lưu vào localStorage ('pms_token') và điều hướng người dùng vào trang Back-Office hoặc Dashboard theo quyền hạn của 'result.role'.</w:t>
            </w:r>
          </w:p>
        </w:tc>
      </w:tr>
    </w:tbl>
    <w:p>
      <w:pPr>
        <w:spacing w:before="0" w:after="60"/>
      </w:pPr>
    </w:p>
    <w:p>
      <w:pPr>
        <w:spacing w:after="120"/>
      </w:pPr>
    </w:p>
    <w:p>
      <w:pPr>
        <w:keepNext/>
        <w:spacing w:before="280" w:after="80"/>
      </w:pPr>
      <w:r>
        <w:rPr>
          <w:b/>
          <w:color w:val="0E6EAD"/>
          <w:sz w:val="25"/>
        </w:rPr>
        <w:t>POST /api/users/two-factor/resend (Hỗ trợ alias: /api/users/login-otp/request) - Gửi lại mã xác thực OTP 2FA (Có Cooldown)</w:t>
      </w:r>
    </w:p>
    <w:p>
      <w:pPr>
        <w:spacing w:before="0" w:after="80" w:line="276" w:lineRule="auto"/>
      </w:pPr>
      <w:r>
        <w:rPr>
          <w:b/>
          <w:color w:val="24292E"/>
          <w:sz w:val="19"/>
        </w:rPr>
        <w:t xml:space="preserve">• Mục đích: </w:t>
      </w:r>
      <w:r>
        <w:rPr>
          <w:color w:val="333333"/>
          <w:sz w:val="19"/>
        </w:rPr>
        <w:t>Hủy mã OTP cũ và tạo mã OTP mới gửi về email nếu người dùng chưa nhận được mã. Bắt buộc tuân thủ thời gian chờ (cooldown) 60 giây giữa các lần yêu cầu.</w:t>
      </w:r>
    </w:p>
    <w:p>
      <w:pPr>
        <w:spacing w:before="0" w:after="80" w:line="276" w:lineRule="auto"/>
      </w:pPr>
      <w:r>
        <w:rPr>
          <w:b/>
          <w:color w:val="24292E"/>
          <w:sz w:val="19"/>
        </w:rPr>
        <w:t xml:space="preserve">• Xác thực &amp; Quyền hạn: </w:t>
      </w:r>
      <w:r>
        <w:rPr>
          <w:color w:val="333333"/>
          <w:sz w:val="19"/>
        </w:rPr>
        <w:t>Yêu cầu xác thực: Công khai ([AllowAnonymous]) | Quyền hạn (Role): Mọi người dùng đang trong phiên thử thách 2FA</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twoFactorToken</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 với nhân viên nội bộ</w:t>
            </w:r>
          </w:p>
        </w:tc>
        <w:tc>
          <w:tcPr>
            <w:tcW w:type="dxa" w:w="5040"/>
            <w:shd w:fill="FFFFFF"/>
            <w:tcMar>
              <w:top w:w="70" w:type="dxa"/>
              <w:bottom w:w="70" w:type="dxa"/>
              <w:left w:w="100" w:type="dxa"/>
              <w:right w:w="100" w:type="dxa"/>
            </w:tcMar>
          </w:tcPr>
          <w:p>
            <w:r>
              <w:rPr>
                <w:color w:val="24292E"/>
                <w:sz w:val="16"/>
              </w:rPr>
              <w:t>Mã thử thách 2FA hiện tại.</w:t>
            </w:r>
          </w:p>
        </w:tc>
      </w:tr>
      <w:tr>
        <w:tc>
          <w:tcPr>
            <w:tcW w:type="dxa" w:w="2160"/>
            <w:shd w:fill="F9FAFB"/>
            <w:tcMar>
              <w:top w:w="70" w:type="dxa"/>
              <w:bottom w:w="70" w:type="dxa"/>
              <w:left w:w="100" w:type="dxa"/>
              <w:right w:w="100" w:type="dxa"/>
            </w:tcMar>
          </w:tcPr>
          <w:p>
            <w:r>
              <w:rPr>
                <w:color w:val="24292E"/>
                <w:sz w:val="16"/>
              </w:rPr>
              <w:t>email</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 (cho Customer)</w:t>
            </w:r>
          </w:p>
        </w:tc>
        <w:tc>
          <w:tcPr>
            <w:tcW w:type="dxa" w:w="5040"/>
            <w:shd w:fill="F9FAFB"/>
            <w:tcMar>
              <w:top w:w="70" w:type="dxa"/>
              <w:bottom w:w="70" w:type="dxa"/>
              <w:left w:w="100" w:type="dxa"/>
              <w:right w:w="100" w:type="dxa"/>
            </w:tcMar>
          </w:tcPr>
          <w:p>
            <w:r>
              <w:rPr>
                <w:color w:val="24292E"/>
                <w:sz w:val="16"/>
              </w:rPr>
              <w:t>Email tài khoản khách hàng.</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"twoFactorToken": "eyJhbGciOiJIUzI1NiIsInR5cCI6IkpXVCJ9.eyJuYW1laWQiOiI3..."</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"succeeded": true,</w:t>
              <w:br/>
              <w:t xml:space="preserve">    "twoFactorToken": "eyJhbGciOiJIUzI1NiIsInR5cCI6IkpXVCJ9.new_challenge...",</w:t>
              <w:br/>
              <w:t xml:space="preserve">    "destination": "n***e@relaypark.vn",</w:t>
              <w:br/>
              <w:t xml:space="preserve">    "message": "A new verification code has been sent to your email."</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Gửi yêu cầu quá nhanh trong vòng 60 giây (Rate limited)</w:t>
            </w:r>
          </w:p>
        </w:tc>
        <w:tc>
          <w:tcPr>
            <w:tcW w:type="dxa" w:w="4320"/>
            <w:shd w:fill="FFFFFF"/>
            <w:tcMar>
              <w:top w:w="70" w:type="dxa"/>
              <w:bottom w:w="70" w:type="dxa"/>
              <w:left w:w="100" w:type="dxa"/>
              <w:right w:w="100" w:type="dxa"/>
            </w:tcMar>
          </w:tcPr>
          <w:p>
            <w:r>
              <w:rPr>
                <w:color w:val="24292E"/>
                <w:sz w:val="16"/>
              </w:rPr>
              <w:t>['Please wait 45 seconds before requesting a new verification code.']</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Token thử thách không hợp lệ hoặc đã bị chỉnh sửa</w:t>
            </w:r>
          </w:p>
        </w:tc>
        <w:tc>
          <w:tcPr>
            <w:tcW w:type="dxa" w:w="4320"/>
            <w:shd w:fill="F9FAFB"/>
            <w:tcMar>
              <w:top w:w="70" w:type="dxa"/>
              <w:bottom w:w="70" w:type="dxa"/>
              <w:left w:w="100" w:type="dxa"/>
              <w:right w:w="100" w:type="dxa"/>
            </w:tcMar>
          </w:tcPr>
          <w:p>
            <w:r>
              <w:rPr>
                <w:color w:val="24292E"/>
                <w:sz w:val="16"/>
              </w:rPr>
              <w:t>['Invalid verification challenge token.']</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Cooldown Rate Limit: Bắt buộc cách lần gửi gần nhất tối thiểu 60 giây. Backend tính toán chính xác số giây còn lại và trả về cho client.</w:t>
      </w:r>
    </w:p>
    <w:p>
      <w:pPr>
        <w:spacing w:before="0" w:after="80" w:line="276" w:lineRule="auto"/>
      </w:pPr>
      <w:r>
        <w:rPr>
          <w:b/>
          <w:color w:val="24292E"/>
          <w:sz w:val="19"/>
        </w:rPr>
        <w:t xml:space="preserve">  - </w:t>
      </w:r>
      <w:r>
        <w:rPr>
          <w:color w:val="333333"/>
          <w:sz w:val="19"/>
        </w:rPr>
        <w:t>Cấp mới Challenge Token: Mỗi lần resend thành công, Backend sinh một twoFactorToken mới gắn với ID mã OTP mới, Frontend phải cập nhật lại token này.</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(POST /api/users/two-factor/resend (Hỗ trợ alias: /api/users/login-otp/request))</w:t>
              <w:br/>
            </w:r>
            <w:r>
              <w:rPr>
                <w:color w:val="333333"/>
                <w:sz w:val="18"/>
              </w:rPr>
              <w:t>LƯU Ý FRONTEND:</w:t>
              <w:br/>
              <w:t>1. Nút 'Gửi lại mã' trên UI nên có bộ đếm lùi (countdown) 60 giây sau mỗi lần bấm để ngăn chặn người dùng spam.</w:t>
              <w:br/>
              <w:t>2. Cập nhật lại giá trị 'twoFactorToken' trong component state bằng 'result.twoFactorToken' mới nhận được.</w:t>
            </w:r>
          </w:p>
        </w:tc>
      </w:tr>
    </w:tbl>
    <w:p>
      <w:pPr>
        <w:spacing w:before="0" w:after="60"/>
      </w:pPr>
    </w:p>
    <w:p>
      <w:pPr>
        <w:spacing w:after="120"/>
      </w:pPr>
    </w:p>
    <w:p>
      <w:pPr>
        <w:keepNext/>
        <w:spacing w:before="280" w:after="80"/>
      </w:pPr>
      <w:r>
        <w:rPr>
          <w:b/>
          <w:color w:val="0E6EAD"/>
          <w:sz w:val="25"/>
        </w:rPr>
        <w:t>POST /api/users/activate - Kích hoạt tài khoản nội bộ qua liên kết Email (FR-AUTH-08)</w:t>
      </w:r>
    </w:p>
    <w:p>
      <w:pPr>
        <w:spacing w:before="0" w:after="80" w:line="276" w:lineRule="auto"/>
      </w:pPr>
      <w:r>
        <w:rPr>
          <w:b/>
          <w:color w:val="24292E"/>
          <w:sz w:val="19"/>
        </w:rPr>
        <w:t xml:space="preserve">• Mục đích: </w:t>
      </w:r>
      <w:r>
        <w:rPr>
          <w:color w:val="333333"/>
          <w:sz w:val="19"/>
        </w:rPr>
        <w:t>Nhân viên mới nhận liên kết kích hoạt qua email, truy cập giao diện kích hoạt để thiết lập mật khẩu lần đầu và bật bắt buộc xác thực hai yếu tố (2FA).</w:t>
      </w:r>
    </w:p>
    <w:p>
      <w:pPr>
        <w:spacing w:before="0" w:after="80" w:line="276" w:lineRule="auto"/>
      </w:pPr>
      <w:r>
        <w:rPr>
          <w:b/>
          <w:color w:val="24292E"/>
          <w:sz w:val="19"/>
        </w:rPr>
        <w:t xml:space="preserve">• Xác thực &amp; Quyền hạn: </w:t>
      </w:r>
      <w:r>
        <w:rPr>
          <w:color w:val="333333"/>
          <w:sz w:val="19"/>
        </w:rPr>
        <w:t>Yêu cầu xác thực: Công khai ([AllowAnonymous]) | Quyền hạn (Role): Người dùng sở hữu token kích hoạt hợp lệ</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userId</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ID GUID của người dùng cần kích hoạt.</w:t>
            </w:r>
          </w:p>
        </w:tc>
      </w:tr>
      <w:tr>
        <w:tc>
          <w:tcPr>
            <w:tcW w:type="dxa" w:w="2160"/>
            <w:shd w:fill="F9FAFB"/>
            <w:tcMar>
              <w:top w:w="70" w:type="dxa"/>
              <w:bottom w:w="70" w:type="dxa"/>
              <w:left w:w="100" w:type="dxa"/>
              <w:right w:w="100" w:type="dxa"/>
            </w:tcMar>
          </w:tcPr>
          <w:p>
            <w:r>
              <w:rPr>
                <w:color w:val="24292E"/>
                <w:sz w:val="16"/>
              </w:rPr>
              <w:t>token</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Mã token kích hoạt (EmailConfirmationToken) nhận qua email.</w:t>
            </w:r>
          </w:p>
        </w:tc>
      </w:tr>
      <w:tr>
        <w:tc>
          <w:tcPr>
            <w:tcW w:type="dxa" w:w="2160"/>
            <w:shd w:fill="FFFFFF"/>
            <w:tcMar>
              <w:top w:w="70" w:type="dxa"/>
              <w:bottom w:w="70" w:type="dxa"/>
              <w:left w:w="100" w:type="dxa"/>
              <w:right w:w="100" w:type="dxa"/>
            </w:tcMar>
          </w:tcPr>
          <w:p>
            <w:r>
              <w:rPr>
                <w:color w:val="24292E"/>
                <w:sz w:val="16"/>
              </w:rPr>
              <w:t>newPassword</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Mật khẩu mới (tối thiểu 8 ký tự, có chữ hoa, chữ số, ký tự đặc biệt).</w:t>
            </w:r>
          </w:p>
        </w:tc>
      </w:tr>
      <w:tr>
        <w:tc>
          <w:tcPr>
            <w:tcW w:type="dxa" w:w="2160"/>
            <w:shd w:fill="F9FAFB"/>
            <w:tcMar>
              <w:top w:w="70" w:type="dxa"/>
              <w:bottom w:w="70" w:type="dxa"/>
              <w:left w:w="100" w:type="dxa"/>
              <w:right w:w="100" w:type="dxa"/>
            </w:tcMar>
          </w:tcPr>
          <w:p>
            <w:r>
              <w:rPr>
                <w:color w:val="24292E"/>
                <w:sz w:val="16"/>
              </w:rPr>
              <w:t>confirmPassword</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Nhập lại mật khẩu mới (phải trùng khớp).</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"userId": "73b65596-ebb2-48a7-840e-2f3caffef72a",</w:t>
              <w:br/>
              <w:t xml:space="preserve">  "token": "CfDJ8M...",</w:t>
              <w:br/>
              <w:t xml:space="preserve">  "newPassword": "ComplexPassword.1!",</w:t>
              <w:br/>
              <w:t xml:space="preserve">  "confirmPassword": "ComplexPassword.1!"</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true,</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Mật khẩu xác nhận không khớp</w:t>
            </w:r>
          </w:p>
        </w:tc>
        <w:tc>
          <w:tcPr>
            <w:tcW w:type="dxa" w:w="4320"/>
            <w:shd w:fill="FFFFFF"/>
            <w:tcMar>
              <w:top w:w="70" w:type="dxa"/>
              <w:bottom w:w="70" w:type="dxa"/>
              <w:left w:w="100" w:type="dxa"/>
              <w:right w:w="100" w:type="dxa"/>
            </w:tcMar>
          </w:tcPr>
          <w:p>
            <w:r>
              <w:rPr>
                <w:color w:val="24292E"/>
                <w:sz w:val="16"/>
              </w:rPr>
              <w:t>['The password and confirmation password do not match.']</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Token không hợp lệ hoặc đã hết hạn</w:t>
            </w:r>
          </w:p>
        </w:tc>
        <w:tc>
          <w:tcPr>
            <w:tcW w:type="dxa" w:w="4320"/>
            <w:shd w:fill="F9FAFB"/>
            <w:tcMar>
              <w:top w:w="70" w:type="dxa"/>
              <w:bottom w:w="70" w:type="dxa"/>
              <w:left w:w="100" w:type="dxa"/>
              <w:right w:w="100" w:type="dxa"/>
            </w:tcMar>
          </w:tcPr>
          <w:p>
            <w:r>
              <w:rPr>
                <w:color w:val="24292E"/>
                <w:sz w:val="16"/>
              </w:rPr>
              <w:t>['Invalid or expired activation token.']</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Tài khoản đã được kích hoạt trước đó</w:t>
            </w:r>
          </w:p>
        </w:tc>
        <w:tc>
          <w:tcPr>
            <w:tcW w:type="dxa" w:w="4320"/>
            <w:shd w:fill="FFFFFF"/>
            <w:tcMar>
              <w:top w:w="70" w:type="dxa"/>
              <w:bottom w:w="70" w:type="dxa"/>
              <w:left w:w="100" w:type="dxa"/>
              <w:right w:w="100" w:type="dxa"/>
            </w:tcMar>
          </w:tcPr>
          <w:p>
            <w:r>
              <w:rPr>
                <w:color w:val="24292E"/>
                <w:sz w:val="16"/>
              </w:rPr>
              <w:t>['Account has already been activated.']</w:t>
            </w:r>
          </w:p>
        </w:tc>
      </w:tr>
      <w:tr>
        <w:tc>
          <w:tcPr>
            <w:tcW w:type="dxa" w:w="1440"/>
            <w:shd w:fill="F9FAFB"/>
            <w:tcMar>
              <w:top w:w="70" w:type="dxa"/>
              <w:bottom w:w="70" w:type="dxa"/>
              <w:left w:w="100" w:type="dxa"/>
              <w:right w:w="100" w:type="dxa"/>
            </w:tcMar>
          </w:tcPr>
          <w:p>
            <w:r>
              <w:rPr>
                <w:color w:val="24292E"/>
                <w:sz w:val="16"/>
              </w:rPr>
              <w:t>404 Not Found</w:t>
            </w:r>
          </w:p>
        </w:tc>
        <w:tc>
          <w:tcPr>
            <w:tcW w:type="dxa" w:w="4032"/>
            <w:shd w:fill="F9FAFB"/>
            <w:tcMar>
              <w:top w:w="70" w:type="dxa"/>
              <w:bottom w:w="70" w:type="dxa"/>
              <w:left w:w="100" w:type="dxa"/>
              <w:right w:w="100" w:type="dxa"/>
            </w:tcMar>
          </w:tcPr>
          <w:p>
            <w:r>
              <w:rPr>
                <w:color w:val="24292E"/>
                <w:sz w:val="16"/>
              </w:rPr>
              <w:t>Không tìm thấy người dùng</w:t>
            </w:r>
          </w:p>
        </w:tc>
        <w:tc>
          <w:tcPr>
            <w:tcW w:type="dxa" w:w="4320"/>
            <w:shd w:fill="F9FAFB"/>
            <w:tcMar>
              <w:top w:w="70" w:type="dxa"/>
              <w:bottom w:w="70" w:type="dxa"/>
              <w:left w:w="100" w:type="dxa"/>
              <w:right w:w="100" w:type="dxa"/>
            </w:tcMar>
          </w:tcPr>
          <w:p>
            <w:r>
              <w:rPr>
                <w:color w:val="24292E"/>
                <w:sz w:val="16"/>
              </w:rPr>
              <w:t>['User not found.']</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Xác nhận email: Gọi userManager.ConfirmEmailAsync đánh dấu EmailConfirmed = true.</w:t>
      </w:r>
    </w:p>
    <w:p>
      <w:pPr>
        <w:spacing w:before="0" w:after="80" w:line="276" w:lineRule="auto"/>
      </w:pPr>
      <w:r>
        <w:rPr>
          <w:b/>
          <w:color w:val="24292E"/>
          <w:sz w:val="19"/>
        </w:rPr>
        <w:t xml:space="preserve">  - </w:t>
      </w:r>
      <w:r>
        <w:rPr>
          <w:color w:val="333333"/>
          <w:sz w:val="19"/>
        </w:rPr>
        <w:t>Thiết lập mật khẩu: Tháo gỡ mật khẩu tạm (nếu có) và thiết lập mật khẩu mới.</w:t>
      </w:r>
    </w:p>
    <w:p>
      <w:pPr>
        <w:spacing w:before="0" w:after="80" w:line="276" w:lineRule="auto"/>
      </w:pPr>
      <w:r>
        <w:rPr>
          <w:b/>
          <w:color w:val="24292E"/>
          <w:sz w:val="19"/>
        </w:rPr>
        <w:t xml:space="preserve">  - </w:t>
      </w:r>
      <w:r>
        <w:rPr>
          <w:color w:val="333333"/>
          <w:sz w:val="19"/>
        </w:rPr>
        <w:t>Kích hoạt trạng thái: Đặt IsActive = true và TwoFactorEnabled = true (Bắt buộc theo chuẩn FR-AUTH-08).</w:t>
      </w:r>
    </w:p>
    <w:p>
      <w:pPr>
        <w:spacing w:before="0" w:after="80" w:line="276" w:lineRule="auto"/>
      </w:pPr>
      <w:r>
        <w:rPr>
          <w:b/>
          <w:color w:val="24292E"/>
          <w:sz w:val="19"/>
        </w:rPr>
        <w:t xml:space="preserve">  - </w:t>
      </w:r>
      <w:r>
        <w:rPr>
          <w:color w:val="333333"/>
          <w:sz w:val="19"/>
        </w:rPr>
        <w:t>Cập nhật bảng Employee: Chuyển Status trong bảng Employees từ 'PendingActivation' sang 'Active'.</w:t>
      </w:r>
    </w:p>
    <w:p>
      <w:pPr>
        <w:spacing w:before="0" w:after="80" w:line="276" w:lineRule="auto"/>
      </w:pPr>
      <w:r>
        <w:rPr>
          <w:b/>
          <w:color w:val="24292E"/>
          <w:sz w:val="19"/>
        </w:rPr>
        <w:t xml:space="preserve">  - </w:t>
      </w:r>
      <w:r>
        <w:rPr>
          <w:color w:val="333333"/>
          <w:sz w:val="19"/>
        </w:rPr>
        <w:t>Ghi nhật ký Audit Log: Tạo một bản ghi trong bảng AuditLogs với Action = 'ACCOUNT_ACTIVATION'.</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(POST /api/users/activate)</w:t>
              <w:br/>
            </w:r>
            <w:r>
              <w:rPr>
                <w:color w:val="333333"/>
                <w:sz w:val="18"/>
              </w:rPr>
              <w:t>LƯU Ý FRONTEND:</w:t>
              <w:br/>
              <w:t>Sau khi kích hoạt thành công, hiển thị thông báo chúc mừng và chuyển hướng người dùng về màn hình Đăng nhập (LoginScreen) để họ đăng nhập bằng mật khẩu mới và hoàn tất bước xác thực 2FA.</w:t>
            </w:r>
          </w:p>
        </w:tc>
      </w:tr>
    </w:tbl>
    <w:p>
      <w:pPr>
        <w:spacing w:before="0" w:after="60"/>
      </w:pPr>
    </w:p>
    <w:p>
      <w:pPr>
        <w:spacing w:after="120"/>
      </w:pPr>
    </w:p>
    <w:p>
      <w:pPr>
        <w:keepNext/>
        <w:spacing w:before="280" w:after="80"/>
      </w:pPr>
      <w:r>
        <w:rPr>
          <w:b/>
          <w:color w:val="0E6EAD"/>
          <w:sz w:val="25"/>
        </w:rPr>
        <w:t>POST /api/users/register - Đăng ký tài khoản Khách hàng (Customer / User)</w:t>
      </w:r>
    </w:p>
    <w:p>
      <w:pPr>
        <w:spacing w:before="0" w:after="80" w:line="276" w:lineRule="auto"/>
      </w:pPr>
      <w:r>
        <w:rPr>
          <w:b/>
          <w:color w:val="24292E"/>
          <w:sz w:val="19"/>
        </w:rPr>
        <w:t xml:space="preserve">• Mục đích: </w:t>
      </w:r>
      <w:r>
        <w:rPr>
          <w:color w:val="333333"/>
          <w:sz w:val="19"/>
        </w:rPr>
        <w:t>Đăng ký tài khoản công khai dành riêng cho khách hàng cá nhân sử dụng dịch vụ bãi đỗ xe.</w:t>
      </w:r>
    </w:p>
    <w:p>
      <w:pPr>
        <w:spacing w:before="0" w:after="80" w:line="276" w:lineRule="auto"/>
      </w:pPr>
      <w:r>
        <w:rPr>
          <w:b/>
          <w:color w:val="24292E"/>
          <w:sz w:val="19"/>
        </w:rPr>
        <w:t xml:space="preserve">• Xác thực &amp; Quyền hạn: </w:t>
      </w:r>
      <w:r>
        <w:rPr>
          <w:color w:val="333333"/>
          <w:sz w:val="19"/>
        </w:rPr>
        <w:t>Yêu cầu xác thực: Công khai ([AllowAnonymous]) | Quyền hạn (Role): Khách vãng lai</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userName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Tên tài khoản (tối thiểu 3 ký tự).</w:t>
            </w:r>
          </w:p>
        </w:tc>
      </w:tr>
      <w:tr>
        <w:tc>
          <w:tcPr>
            <w:tcW w:type="dxa" w:w="2160"/>
            <w:shd w:fill="F9FAFB"/>
            <w:tcMar>
              <w:top w:w="70" w:type="dxa"/>
              <w:bottom w:w="70" w:type="dxa"/>
              <w:left w:w="100" w:type="dxa"/>
              <w:right w:w="100" w:type="dxa"/>
            </w:tcMar>
          </w:tcPr>
          <w:p>
            <w:r>
              <w:rPr>
                <w:color w:val="24292E"/>
                <w:sz w:val="16"/>
              </w:rPr>
              <w:t>fullName</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Họ và tên khách hàng (nếu để trống, lấy theo userName).</w:t>
            </w:r>
          </w:p>
        </w:tc>
      </w:tr>
      <w:tr>
        <w:tc>
          <w:tcPr>
            <w:tcW w:type="dxa" w:w="2160"/>
            <w:shd w:fill="FFFFFF"/>
            <w:tcMar>
              <w:top w:w="70" w:type="dxa"/>
              <w:bottom w:w="70" w:type="dxa"/>
              <w:left w:w="100" w:type="dxa"/>
              <w:right w:w="100" w:type="dxa"/>
            </w:tcMar>
          </w:tcPr>
          <w:p>
            <w:r>
              <w:rPr>
                <w:color w:val="24292E"/>
                <w:sz w:val="16"/>
              </w:rPr>
              <w:t>email</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Địa chỉ email hợp lệ.</w:t>
            </w:r>
          </w:p>
        </w:tc>
      </w:tr>
      <w:tr>
        <w:tc>
          <w:tcPr>
            <w:tcW w:type="dxa" w:w="2160"/>
            <w:shd w:fill="F9FAFB"/>
            <w:tcMar>
              <w:top w:w="70" w:type="dxa"/>
              <w:bottom w:w="70" w:type="dxa"/>
              <w:left w:w="100" w:type="dxa"/>
              <w:right w:w="100" w:type="dxa"/>
            </w:tcMar>
          </w:tcPr>
          <w:p>
            <w:r>
              <w:rPr>
                <w:color w:val="24292E"/>
                <w:sz w:val="16"/>
              </w:rPr>
              <w:t>password</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Mật khẩu bảo mật.</w:t>
            </w:r>
          </w:p>
        </w:tc>
      </w:tr>
      <w:tr>
        <w:tc>
          <w:tcPr>
            <w:tcW w:type="dxa" w:w="2160"/>
            <w:shd w:fill="FFFFFF"/>
            <w:tcMar>
              <w:top w:w="70" w:type="dxa"/>
              <w:bottom w:w="70" w:type="dxa"/>
              <w:left w:w="100" w:type="dxa"/>
              <w:right w:w="100" w:type="dxa"/>
            </w:tcMar>
          </w:tcPr>
          <w:p>
            <w:r>
              <w:rPr>
                <w:color w:val="24292E"/>
                <w:sz w:val="16"/>
              </w:rPr>
              <w:t>phoneNumber</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Số điện thoại Việt Nam hợp lệ (10 chữ số).</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"userName": "khachhang01",</w:t>
              <w:br/>
              <w:t xml:space="preserve">  "fullName": "Nguyễn Văn Khách",</w:t>
              <w:br/>
              <w:t xml:space="preserve">  "email": "khachhang@gmail.com",</w:t>
              <w:br/>
              <w:t xml:space="preserve">  "password": "Password.1!",</w:t>
              <w:br/>
              <w:t xml:space="preserve">  "phoneNumber": "0988123456"</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"id": "c1a2b3c4-d5e6-7890-abcd-ef1234567890",</w:t>
              <w:br/>
              <w:t xml:space="preserve">    "employeeCode": null,</w:t>
              <w:br/>
              <w:t xml:space="preserve">    "activationToken": null</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Trùng tên đăng nhập hoặc trùng email</w:t>
            </w:r>
          </w:p>
        </w:tc>
        <w:tc>
          <w:tcPr>
            <w:tcW w:type="dxa" w:w="4320"/>
            <w:shd w:fill="FFFFFF"/>
            <w:tcMar>
              <w:top w:w="70" w:type="dxa"/>
              <w:bottom w:w="70" w:type="dxa"/>
              <w:left w:w="100" w:type="dxa"/>
              <w:right w:w="100" w:type="dxa"/>
            </w:tcMar>
          </w:tcPr>
          <w:p>
            <w:r>
              <w:rPr>
                <w:color w:val="24292E"/>
                <w:sz w:val="16"/>
              </w:rPr>
              <w:t>['Username 'khachhang01' is already taken.']</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Mật khẩu không đạt độ phức tạp</w:t>
            </w:r>
          </w:p>
        </w:tc>
        <w:tc>
          <w:tcPr>
            <w:tcW w:type="dxa" w:w="4320"/>
            <w:shd w:fill="F9FAFB"/>
            <w:tcMar>
              <w:top w:w="70" w:type="dxa"/>
              <w:bottom w:w="70" w:type="dxa"/>
              <w:left w:w="100" w:type="dxa"/>
              <w:right w:w="100" w:type="dxa"/>
            </w:tcMar>
          </w:tcPr>
          <w:p>
            <w:r>
              <w:rPr>
                <w:color w:val="24292E"/>
                <w:sz w:val="16"/>
              </w:rPr>
              <w:t>['Passwords must have at least one non alphanumeric character.']</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Cố định Role: Luôn gán Role = 'User' (Customer). Không thể đăng ký vai trò Admin hay Staff qua endpoint này.</w:t>
      </w:r>
    </w:p>
    <w:p>
      <w:pPr>
        <w:spacing w:before="0" w:after="80" w:line="276" w:lineRule="auto"/>
      </w:pPr>
      <w:r>
        <w:rPr>
          <w:b/>
          <w:color w:val="24292E"/>
          <w:sz w:val="19"/>
        </w:rPr>
        <w:t xml:space="preserve">  - </w:t>
      </w:r>
      <w:r>
        <w:rPr>
          <w:color w:val="333333"/>
          <w:sz w:val="19"/>
        </w:rPr>
        <w:t>Tạo hồ sơ Khách hàng: Tự động tạo bản ghi trong bảng Customers với CustomerCode ngẫu nhiên (CUS-XXXXXXXX).</w:t>
      </w:r>
    </w:p>
    <w:p>
      <w:pPr>
        <w:spacing w:before="0" w:after="80" w:line="276" w:lineRule="auto"/>
      </w:pPr>
      <w:r>
        <w:rPr>
          <w:b/>
          <w:color w:val="24292E"/>
          <w:sz w:val="19"/>
        </w:rPr>
        <w:t xml:space="preserve">  - </w:t>
      </w:r>
      <w:r>
        <w:rPr>
          <w:color w:val="333333"/>
          <w:sz w:val="19"/>
        </w:rPr>
        <w:t>Đảm bảo tính nguyên tử: Có cơ chế bồi hoàn (compensation rollback) xóa tài khoản nếu quá trình lưu Customer thất bại.</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(POST /api/users/register)</w:t>
              <w:br/>
            </w:r>
            <w:r>
              <w:rPr>
                <w:color w:val="333333"/>
                <w:sz w:val="18"/>
              </w:rPr>
              <w:t>Endpoint này dành riêng cho luồng khách hàng (Customer Portal), không dùng cho màn hình Admin tạo nhân viên.</w:t>
            </w:r>
          </w:p>
        </w:tc>
      </w:tr>
    </w:tbl>
    <w:p>
      <w:pPr>
        <w:spacing w:before="0" w:after="60"/>
      </w:pPr>
    </w:p>
    <w:p>
      <w:pPr>
        <w:spacing w:after="120"/>
      </w:pPr>
    </w:p>
    <w:p>
      <w:pPr>
        <w:keepNext/>
        <w:spacing w:before="280" w:after="80"/>
      </w:pPr>
      <w:r>
        <w:rPr>
          <w:b/>
          <w:color w:val="0E6EAD"/>
          <w:sz w:val="25"/>
        </w:rPr>
        <w:t>GET /api/users (Hoặc /api/admin/users cho nhân viên nội bộ) - Danh sách tài khoản người dùng &amp; Tìm kiếm</w:t>
      </w:r>
    </w:p>
    <w:p>
      <w:pPr>
        <w:spacing w:before="0" w:after="80" w:line="276" w:lineRule="auto"/>
      </w:pPr>
      <w:r>
        <w:rPr>
          <w:b/>
          <w:color w:val="24292E"/>
          <w:sz w:val="19"/>
        </w:rPr>
        <w:t xml:space="preserve">• Mục đích: </w:t>
      </w:r>
      <w:r>
        <w:rPr>
          <w:color w:val="333333"/>
          <w:sz w:val="19"/>
        </w:rPr>
        <w:t>Lấy danh sách tài khoản trong hệ thống phục vụ hiển thị màn hình Quản lý tài khoản (Account Management) của Web Admin. Hỗ trợ lọc theo Role, trạng thái hoạt động và từ khóa tìm kiếm.</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role</w:t>
            </w:r>
          </w:p>
        </w:tc>
        <w:tc>
          <w:tcPr>
            <w:tcW w:type="dxa" w:w="1152"/>
            <w:shd w:fill="FFFFFF"/>
            <w:tcMar>
              <w:top w:w="70" w:type="dxa"/>
              <w:bottom w:w="70" w:type="dxa"/>
              <w:left w:w="100" w:type="dxa"/>
              <w:right w:w="100" w:type="dxa"/>
            </w:tcMar>
          </w:tcPr>
          <w:p>
            <w:r>
              <w:rPr>
                <w:color w:val="24292E"/>
                <w:sz w:val="16"/>
              </w:rPr>
              <w:t>Query</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Không</w:t>
            </w:r>
          </w:p>
        </w:tc>
        <w:tc>
          <w:tcPr>
            <w:tcW w:type="dxa" w:w="4320"/>
            <w:shd w:fill="FFFFFF"/>
            <w:tcMar>
              <w:top w:w="70" w:type="dxa"/>
              <w:bottom w:w="70" w:type="dxa"/>
              <w:left w:w="100" w:type="dxa"/>
              <w:right w:w="100" w:type="dxa"/>
            </w:tcMar>
          </w:tcPr>
          <w:p>
            <w:r>
              <w:rPr>
                <w:color w:val="24292E"/>
                <w:sz w:val="16"/>
              </w:rPr>
              <w:t>Lọc theo vai trò: 'Admin', 'Manager', 'Staff', 'User'.</w:t>
            </w:r>
          </w:p>
        </w:tc>
      </w:tr>
      <w:tr>
        <w:tc>
          <w:tcPr>
            <w:tcW w:type="dxa" w:w="1728"/>
            <w:shd w:fill="F9FAFB"/>
            <w:tcMar>
              <w:top w:w="70" w:type="dxa"/>
              <w:bottom w:w="70" w:type="dxa"/>
              <w:left w:w="100" w:type="dxa"/>
              <w:right w:w="100" w:type="dxa"/>
            </w:tcMar>
          </w:tcPr>
          <w:p>
            <w:r>
              <w:rPr>
                <w:color w:val="24292E"/>
                <w:sz w:val="16"/>
              </w:rPr>
              <w:t>isActive</w:t>
            </w:r>
          </w:p>
        </w:tc>
        <w:tc>
          <w:tcPr>
            <w:tcW w:type="dxa" w:w="1152"/>
            <w:shd w:fill="F9FAFB"/>
            <w:tcMar>
              <w:top w:w="70" w:type="dxa"/>
              <w:bottom w:w="70" w:type="dxa"/>
              <w:left w:w="100" w:type="dxa"/>
              <w:right w:w="100" w:type="dxa"/>
            </w:tcMar>
          </w:tcPr>
          <w:p>
            <w:r>
              <w:rPr>
                <w:color w:val="24292E"/>
                <w:sz w:val="16"/>
              </w:rPr>
              <w:t>Query</w:t>
            </w:r>
          </w:p>
        </w:tc>
        <w:tc>
          <w:tcPr>
            <w:tcW w:type="dxa" w:w="1440"/>
            <w:shd w:fill="F9FAFB"/>
            <w:tcMar>
              <w:top w:w="70" w:type="dxa"/>
              <w:bottom w:w="70" w:type="dxa"/>
              <w:left w:w="100" w:type="dxa"/>
              <w:right w:w="100" w:type="dxa"/>
            </w:tcMar>
          </w:tcPr>
          <w:p>
            <w:r>
              <w:rPr>
                <w:color w:val="24292E"/>
                <w:sz w:val="16"/>
              </w:rPr>
              <w:t>boolean</w:t>
            </w:r>
          </w:p>
        </w:tc>
        <w:tc>
          <w:tcPr>
            <w:tcW w:type="dxa" w:w="1152"/>
            <w:shd w:fill="F9FAFB"/>
            <w:tcMar>
              <w:top w:w="70" w:type="dxa"/>
              <w:bottom w:w="70" w:type="dxa"/>
              <w:left w:w="100" w:type="dxa"/>
              <w:right w:w="100" w:type="dxa"/>
            </w:tcMar>
          </w:tcPr>
          <w:p>
            <w:r>
              <w:rPr>
                <w:color w:val="24292E"/>
                <w:sz w:val="16"/>
              </w:rPr>
              <w:t>Không</w:t>
            </w:r>
          </w:p>
        </w:tc>
        <w:tc>
          <w:tcPr>
            <w:tcW w:type="dxa" w:w="4320"/>
            <w:shd w:fill="F9FAFB"/>
            <w:tcMar>
              <w:top w:w="70" w:type="dxa"/>
              <w:bottom w:w="70" w:type="dxa"/>
              <w:left w:w="100" w:type="dxa"/>
              <w:right w:w="100" w:type="dxa"/>
            </w:tcMar>
          </w:tcPr>
          <w:p>
            <w:r>
              <w:rPr>
                <w:color w:val="24292E"/>
                <w:sz w:val="16"/>
              </w:rPr>
              <w:t>Lọc theo trạng thái kích hoạt: true hoặc false.</w:t>
            </w:r>
          </w:p>
        </w:tc>
      </w:tr>
      <w:tr>
        <w:tc>
          <w:tcPr>
            <w:tcW w:type="dxa" w:w="1728"/>
            <w:shd w:fill="FFFFFF"/>
            <w:tcMar>
              <w:top w:w="70" w:type="dxa"/>
              <w:bottom w:w="70" w:type="dxa"/>
              <w:left w:w="100" w:type="dxa"/>
              <w:right w:w="100" w:type="dxa"/>
            </w:tcMar>
          </w:tcPr>
          <w:p>
            <w:r>
              <w:rPr>
                <w:color w:val="24292E"/>
                <w:sz w:val="16"/>
              </w:rPr>
              <w:t>searchTerm</w:t>
            </w:r>
          </w:p>
        </w:tc>
        <w:tc>
          <w:tcPr>
            <w:tcW w:type="dxa" w:w="1152"/>
            <w:shd w:fill="FFFFFF"/>
            <w:tcMar>
              <w:top w:w="70" w:type="dxa"/>
              <w:bottom w:w="70" w:type="dxa"/>
              <w:left w:w="100" w:type="dxa"/>
              <w:right w:w="100" w:type="dxa"/>
            </w:tcMar>
          </w:tcPr>
          <w:p>
            <w:r>
              <w:rPr>
                <w:color w:val="24292E"/>
                <w:sz w:val="16"/>
              </w:rPr>
              <w:t>Query</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Không</w:t>
            </w:r>
          </w:p>
        </w:tc>
        <w:tc>
          <w:tcPr>
            <w:tcW w:type="dxa" w:w="4320"/>
            <w:shd w:fill="FFFFFF"/>
            <w:tcMar>
              <w:top w:w="70" w:type="dxa"/>
              <w:bottom w:w="70" w:type="dxa"/>
              <w:left w:w="100" w:type="dxa"/>
              <w:right w:w="100" w:type="dxa"/>
            </w:tcMar>
          </w:tcPr>
          <w:p>
            <w:r>
              <w:rPr>
                <w:color w:val="24292E"/>
                <w:sz w:val="16"/>
              </w:rPr>
              <w:t>Tìm kiếm theo username, email, số điện thoại, mã nhân viên (NV/QL), hoặc họ tên.</w:t>
            </w:r>
          </w:p>
        </w:tc>
      </w:tr>
    </w:tbl>
    <w:p>
      <w:pPr>
        <w:spacing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w:t>
              <w:br/>
              <w:t xml:space="preserve">      "id": "5bc16cba-9254-4995-908d-ee0ca75a0847",</w:t>
              <w:br/>
              <w:t xml:space="preserve">      "userName": "admin",</w:t>
              <w:br/>
              <w:t xml:space="preserve">      "fullName": "System Admin",</w:t>
              <w:br/>
              <w:t xml:space="preserve">      "email": "admin@parkingbase.com",</w:t>
              <w:br/>
              <w:t xml:space="preserve">      "phoneNumber": "0901234567",</w:t>
              <w:br/>
              <w:t xml:space="preserve">      "role": "Admin",</w:t>
              <w:br/>
              <w:t xml:space="preserve">      "employeeCode": null,</w:t>
              <w:br/>
              <w:t xml:space="preserve">      "isActive": true</w:t>
              <w:br/>
              <w:t xml:space="preserve">    },</w:t>
              <w:br/>
              <w:t xml:space="preserve">    {</w:t>
              <w:br/>
              <w:t xml:space="preserve">      "id": "73b65596-ebb2-48a7-840e-2f3caffef72a",</w:t>
              <w:br/>
              <w:t xml:space="preserve">      "userName": "staff_nam",</w:t>
              <w:br/>
              <w:t xml:space="preserve">      "fullName": "Lê Hoàng Nam",</w:t>
              <w:br/>
              <w:t xml:space="preserve">      "email": "nam.le@relaypark.vn",</w:t>
              <w:br/>
              <w:t xml:space="preserve">      "phoneNumber": "0903888999",</w:t>
              <w:br/>
              <w:t xml:space="preserve">      "role": "Staff",</w:t>
              <w:br/>
              <w:t xml:space="preserve">      "employeeCode": "NV049182",</w:t>
              <w:br/>
              <w:t xml:space="preserve">      "isActive": true</w:t>
              <w:br/>
              <w:t xml:space="preserve">    }</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401 Unauthorized</w:t>
            </w:r>
          </w:p>
        </w:tc>
        <w:tc>
          <w:tcPr>
            <w:tcW w:type="dxa" w:w="4032"/>
            <w:shd w:fill="FFFFFF"/>
            <w:tcMar>
              <w:top w:w="70" w:type="dxa"/>
              <w:bottom w:w="70" w:type="dxa"/>
              <w:left w:w="100" w:type="dxa"/>
              <w:right w:w="100" w:type="dxa"/>
            </w:tcMar>
          </w:tcPr>
          <w:p>
            <w:r>
              <w:rPr>
                <w:color w:val="24292E"/>
                <w:sz w:val="16"/>
              </w:rPr>
              <w:t>Chưa đính kèm Bearer Token</w:t>
            </w:r>
          </w:p>
        </w:tc>
        <w:tc>
          <w:tcPr>
            <w:tcW w:type="dxa" w:w="4320"/>
            <w:shd w:fill="FFFFFF"/>
            <w:tcMar>
              <w:top w:w="70" w:type="dxa"/>
              <w:bottom w:w="70" w:type="dxa"/>
              <w:left w:w="100" w:type="dxa"/>
              <w:right w:w="100" w:type="dxa"/>
            </w:tcMar>
          </w:tcPr>
          <w:p>
            <w:r>
              <w:rPr>
                <w:color w:val="24292E"/>
                <w:sz w:val="16"/>
              </w:rPr>
              <w:t>Không có nội dung bọc (chuẩn ASP.NET Auth)</w:t>
            </w:r>
          </w:p>
        </w:tc>
      </w:tr>
      <w:tr>
        <w:tc>
          <w:tcPr>
            <w:tcW w:type="dxa" w:w="1440"/>
            <w:shd w:fill="F9FAFB"/>
            <w:tcMar>
              <w:top w:w="70" w:type="dxa"/>
              <w:bottom w:w="70" w:type="dxa"/>
              <w:left w:w="100" w:type="dxa"/>
              <w:right w:w="100" w:type="dxa"/>
            </w:tcMar>
          </w:tcPr>
          <w:p>
            <w:r>
              <w:rPr>
                <w:color w:val="24292E"/>
                <w:sz w:val="16"/>
              </w:rPr>
              <w:t>403 Forbidden</w:t>
            </w:r>
          </w:p>
        </w:tc>
        <w:tc>
          <w:tcPr>
            <w:tcW w:type="dxa" w:w="4032"/>
            <w:shd w:fill="F9FAFB"/>
            <w:tcMar>
              <w:top w:w="70" w:type="dxa"/>
              <w:bottom w:w="70" w:type="dxa"/>
              <w:left w:w="100" w:type="dxa"/>
              <w:right w:w="100" w:type="dxa"/>
            </w:tcMar>
          </w:tcPr>
          <w:p>
            <w:r>
              <w:rPr>
                <w:color w:val="24292E"/>
                <w:sz w:val="16"/>
              </w:rPr>
              <w:t>Token không mang vai trò Admin</w:t>
            </w:r>
          </w:p>
        </w:tc>
        <w:tc>
          <w:tcPr>
            <w:tcW w:type="dxa" w:w="4320"/>
            <w:shd w:fill="F9FAFB"/>
            <w:tcMar>
              <w:top w:w="70" w:type="dxa"/>
              <w:bottom w:w="70" w:type="dxa"/>
              <w:left w:w="100" w:type="dxa"/>
              <w:right w:w="100" w:type="dxa"/>
            </w:tcMar>
          </w:tcPr>
          <w:p>
            <w:r>
              <w:rPr>
                <w:color w:val="24292E"/>
                <w:sz w:val="16"/>
              </w:rPr>
              <w:t>Không có quyền truy cập</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GET /api/users: Trả về tất cả các tài khoản bao gồm cả Customer.</w:t>
      </w:r>
    </w:p>
    <w:p>
      <w:pPr>
        <w:spacing w:before="0" w:after="80" w:line="276" w:lineRule="auto"/>
      </w:pPr>
      <w:r>
        <w:rPr>
          <w:b/>
          <w:color w:val="24292E"/>
          <w:sz w:val="19"/>
        </w:rPr>
        <w:t xml:space="preserve">  - </w:t>
      </w:r>
      <w:r>
        <w:rPr>
          <w:color w:val="333333"/>
          <w:sz w:val="19"/>
        </w:rPr>
        <w:t>GET /api/admin/users: Chỉ lọc trả về các tài khoản nội bộ (Manager và Staff).</w:t>
      </w:r>
    </w:p>
    <w:p>
      <w:pPr>
        <w:spacing w:before="0" w:after="80" w:line="276" w:lineRule="auto"/>
      </w:pPr>
      <w:r>
        <w:rPr>
          <w:b/>
          <w:color w:val="24292E"/>
          <w:sz w:val="19"/>
        </w:rPr>
        <w:t xml:space="preserve">  - </w:t>
      </w:r>
      <w:r>
        <w:rPr>
          <w:color w:val="333333"/>
          <w:sz w:val="19"/>
        </w:rPr>
        <w:t>Ghép nối thông tin nhân viên: Backend tự động map với bảng Employees để hiển thị FullName và EmployeeCode chính xác.</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(GET /api/users (Hoặc /api/admin/users cho nhân viên nội bộ))</w:t>
              <w:br/>
            </w:r>
            <w:r>
              <w:rPr>
                <w:color w:val="333333"/>
                <w:sz w:val="18"/>
              </w:rPr>
              <w:t>Tích hợp trực tiếp vào hàm userService.getUsers() trong frontend. Thay thế hoàn toàn MOCK_USERS hiện tại.</w:t>
            </w:r>
          </w:p>
        </w:tc>
      </w:tr>
    </w:tbl>
    <w:p>
      <w:pPr>
        <w:spacing w:before="0" w:after="60"/>
      </w:pPr>
    </w:p>
    <w:p>
      <w:pPr>
        <w:spacing w:after="120"/>
      </w:pPr>
    </w:p>
    <w:p>
      <w:pPr>
        <w:keepNext/>
        <w:spacing w:before="280" w:after="80"/>
      </w:pPr>
      <w:r>
        <w:rPr>
          <w:b/>
          <w:color w:val="0E6EAD"/>
          <w:sz w:val="25"/>
        </w:rPr>
        <w:t>POST /api/users/internal (Hoặc /api/admin/managers, /api/admin/staff) - Admin tạo tài khoản Nhân viên nội bộ (Manager / Staff)</w:t>
      </w:r>
    </w:p>
    <w:p>
      <w:pPr>
        <w:spacing w:before="0" w:after="80" w:line="276" w:lineRule="auto"/>
      </w:pPr>
      <w:r>
        <w:rPr>
          <w:b/>
          <w:color w:val="24292E"/>
          <w:sz w:val="19"/>
        </w:rPr>
        <w:t xml:space="preserve">• Mục đích: </w:t>
      </w:r>
      <w:r>
        <w:rPr>
          <w:color w:val="333333"/>
          <w:sz w:val="19"/>
        </w:rPr>
        <w:t>Admin tạo tài khoản nội bộ cho Quản lý hoặc Nhân viên. Hệ thống tự động sinh Mã nhân viên duy nhất (tiền tố QL cho Manager, NV cho Staff), gửi email kích hoạt kèm token cho nhân viên.</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userName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Tên đăng nhập (3-50 ký tự).</w:t>
            </w:r>
          </w:p>
        </w:tc>
      </w:tr>
      <w:tr>
        <w:tc>
          <w:tcPr>
            <w:tcW w:type="dxa" w:w="2160"/>
            <w:shd w:fill="F9FAFB"/>
            <w:tcMar>
              <w:top w:w="70" w:type="dxa"/>
              <w:bottom w:w="70" w:type="dxa"/>
              <w:left w:w="100" w:type="dxa"/>
              <w:right w:w="100" w:type="dxa"/>
            </w:tcMar>
          </w:tcPr>
          <w:p>
            <w:r>
              <w:rPr>
                <w:color w:val="24292E"/>
                <w:sz w:val="16"/>
              </w:rPr>
              <w:t>fullName</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Họ và tên đầy đủ.</w:t>
            </w:r>
          </w:p>
        </w:tc>
      </w:tr>
      <w:tr>
        <w:tc>
          <w:tcPr>
            <w:tcW w:type="dxa" w:w="2160"/>
            <w:shd w:fill="FFFFFF"/>
            <w:tcMar>
              <w:top w:w="70" w:type="dxa"/>
              <w:bottom w:w="70" w:type="dxa"/>
              <w:left w:w="100" w:type="dxa"/>
              <w:right w:w="100" w:type="dxa"/>
            </w:tcMar>
          </w:tcPr>
          <w:p>
            <w:r>
              <w:rPr>
                <w:color w:val="24292E"/>
                <w:sz w:val="16"/>
              </w:rPr>
              <w:t>email</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Email công vụ để nhận link kích hoạt.</w:t>
            </w:r>
          </w:p>
        </w:tc>
      </w:tr>
      <w:tr>
        <w:tc>
          <w:tcPr>
            <w:tcW w:type="dxa" w:w="2160"/>
            <w:shd w:fill="F9FAFB"/>
            <w:tcMar>
              <w:top w:w="70" w:type="dxa"/>
              <w:bottom w:w="70" w:type="dxa"/>
              <w:left w:w="100" w:type="dxa"/>
              <w:right w:w="100" w:type="dxa"/>
            </w:tcMar>
          </w:tcPr>
          <w:p>
            <w:r>
              <w:rPr>
                <w:color w:val="24292E"/>
                <w:sz w:val="16"/>
              </w:rPr>
              <w:t>phoneNumber</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Số điện thoại liên lạc.</w:t>
            </w:r>
          </w:p>
        </w:tc>
      </w:tr>
      <w:tr>
        <w:tc>
          <w:tcPr>
            <w:tcW w:type="dxa" w:w="2160"/>
            <w:shd w:fill="FFFFFF"/>
            <w:tcMar>
              <w:top w:w="70" w:type="dxa"/>
              <w:bottom w:w="70" w:type="dxa"/>
              <w:left w:w="100" w:type="dxa"/>
              <w:right w:w="100" w:type="dxa"/>
            </w:tcMar>
          </w:tcPr>
          <w:p>
            <w:r>
              <w:rPr>
                <w:color w:val="24292E"/>
                <w:sz w:val="16"/>
              </w:rPr>
              <w:t>role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 với /users/internal</w:t>
            </w:r>
          </w:p>
        </w:tc>
        <w:tc>
          <w:tcPr>
            <w:tcW w:type="dxa" w:w="5040"/>
            <w:shd w:fill="FFFFFF"/>
            <w:tcMar>
              <w:top w:w="70" w:type="dxa"/>
              <w:bottom w:w="70" w:type="dxa"/>
              <w:left w:w="100" w:type="dxa"/>
              <w:right w:w="100" w:type="dxa"/>
            </w:tcMar>
          </w:tcPr>
          <w:p>
            <w:r>
              <w:rPr>
                <w:color w:val="24292E"/>
                <w:sz w:val="16"/>
              </w:rPr>
              <w:t>Giá trị: 'Manager' hoặc 'Staff'.</w:t>
            </w:r>
          </w:p>
        </w:tc>
      </w:tr>
      <w:tr>
        <w:tc>
          <w:tcPr>
            <w:tcW w:type="dxa" w:w="2160"/>
            <w:shd w:fill="F9FAFB"/>
            <w:tcMar>
              <w:top w:w="70" w:type="dxa"/>
              <w:bottom w:w="70" w:type="dxa"/>
              <w:left w:w="100" w:type="dxa"/>
              <w:right w:w="100" w:type="dxa"/>
            </w:tcMar>
          </w:tcPr>
          <w:p>
            <w:r>
              <w:rPr>
                <w:color w:val="24292E"/>
                <w:sz w:val="16"/>
              </w:rPr>
              <w:t>password</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Nếu để trống, nhân viên sẽ tự đặt mật khẩu qua link email.</w:t>
            </w:r>
          </w:p>
        </w:tc>
      </w:tr>
      <w:tr>
        <w:tc>
          <w:tcPr>
            <w:tcW w:type="dxa" w:w="2160"/>
            <w:shd w:fill="FFFFFF"/>
            <w:tcMar>
              <w:top w:w="70" w:type="dxa"/>
              <w:bottom w:w="70" w:type="dxa"/>
              <w:left w:w="100" w:type="dxa"/>
              <w:right w:w="100" w:type="dxa"/>
            </w:tcMar>
          </w:tcPr>
          <w:p>
            <w:r>
              <w:rPr>
                <w:color w:val="24292E"/>
                <w:sz w:val="16"/>
              </w:rPr>
              <w:t>assignedParkingLot</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Mã hoặc tên bãi đỗ xe được phân công quản lý.</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"userName": "manager_thinh",</w:t>
              <w:br/>
              <w:t xml:space="preserve">  "fullName": "Nguyễn Minh Thịnh",</w:t>
              <w:br/>
              <w:t xml:space="preserve">  "email": "thinh.nguyen@relaypark.vn",</w:t>
              <w:br/>
              <w:t xml:space="preserve">  "phoneNumber": "0912345678",</w:t>
              <w:br/>
              <w:t xml:space="preserve">  "role": "Manager",</w:t>
              <w:br/>
              <w:t xml:space="preserve">  "assignedParkingLot": "lot-001"</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"id": "8f3d1e2a-4b5c-6d7e-8f9a-0b1c2d3e4f5a",</w:t>
              <w:br/>
              <w:t xml:space="preserve">    "employeeCode": "QL720194",</w:t>
              <w:br/>
              <w:t xml:space="preserve">    "activationToken": "CfDJ8M..."</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Role không phải 'Manager' hoặc 'Staff'</w:t>
            </w:r>
          </w:p>
        </w:tc>
        <w:tc>
          <w:tcPr>
            <w:tcW w:type="dxa" w:w="4320"/>
            <w:shd w:fill="FFFFFF"/>
            <w:tcMar>
              <w:top w:w="70" w:type="dxa"/>
              <w:bottom w:w="70" w:type="dxa"/>
              <w:left w:w="100" w:type="dxa"/>
              <w:right w:w="100" w:type="dxa"/>
            </w:tcMar>
          </w:tcPr>
          <w:p>
            <w:r>
              <w:rPr>
                <w:color w:val="24292E"/>
                <w:sz w:val="16"/>
              </w:rPr>
              <w:t>['Role must be either 'Manager' or 'Staff'']</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Tên đăng nhập hoặc email đã tồn tại</w:t>
            </w:r>
          </w:p>
        </w:tc>
        <w:tc>
          <w:tcPr>
            <w:tcW w:type="dxa" w:w="4320"/>
            <w:shd w:fill="F9FAFB"/>
            <w:tcMar>
              <w:top w:w="70" w:type="dxa"/>
              <w:bottom w:w="70" w:type="dxa"/>
              <w:left w:w="100" w:type="dxa"/>
              <w:right w:w="100" w:type="dxa"/>
            </w:tcMar>
          </w:tcPr>
          <w:p>
            <w:r>
              <w:rPr>
                <w:color w:val="24292E"/>
                <w:sz w:val="16"/>
              </w:rPr>
              <w:t>['Username 'manager_thinh' is already taken.']</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Tự sinh mã nhân viên: Tự động sinh mã 8 ký tự với tiền tố 'QL' (Manager) hoặc 'NV' (Staff) + 6 chữ số ngẫu nhiên, có kiểm tra chống trùng lặp (retry tối đa 10 lần).</w:t>
      </w:r>
    </w:p>
    <w:p>
      <w:pPr>
        <w:spacing w:before="0" w:after="80" w:line="276" w:lineRule="auto"/>
      </w:pPr>
      <w:r>
        <w:rPr>
          <w:b/>
          <w:color w:val="24292E"/>
          <w:sz w:val="19"/>
        </w:rPr>
        <w:t xml:space="preserve">  - </w:t>
      </w:r>
      <w:r>
        <w:rPr>
          <w:color w:val="333333"/>
          <w:sz w:val="19"/>
        </w:rPr>
        <w:t>Trạng thái ban đầu: IsActive = false, EmailConfirmed = false, Status = 'PendingActivation'.</w:t>
      </w:r>
    </w:p>
    <w:p>
      <w:pPr>
        <w:spacing w:before="0" w:after="80" w:line="276" w:lineRule="auto"/>
      </w:pPr>
      <w:r>
        <w:rPr>
          <w:b/>
          <w:color w:val="24292E"/>
          <w:sz w:val="19"/>
        </w:rPr>
        <w:t xml:space="preserve">  - </w:t>
      </w:r>
      <w:r>
        <w:rPr>
          <w:color w:val="333333"/>
          <w:sz w:val="19"/>
        </w:rPr>
        <w:t>Gửi thư kích hoạt: Hệ thống tự động tạo Confirmation Token và gửi thư kích hoạt tài khoản.</w:t>
      </w:r>
    </w:p>
    <w:p>
      <w:pPr>
        <w:spacing w:before="0" w:after="80" w:line="276" w:lineRule="auto"/>
      </w:pPr>
      <w:r>
        <w:rPr>
          <w:b/>
          <w:color w:val="24292E"/>
          <w:sz w:val="19"/>
        </w:rPr>
        <w:t xml:space="preserve">  - </w:t>
      </w:r>
      <w:r>
        <w:rPr>
          <w:color w:val="333333"/>
          <w:sz w:val="19"/>
        </w:rPr>
        <w:t>Bồi hoàn dữ liệu: Nếu quá trình tạo Employee trong PmsDbContext thất bại, hệ thống tự động xóa user Identity đã tạo.</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(POST /api/users/internal (Hoặc /api/admin/managers, /api/admin/staff))</w:t>
              <w:br/>
            </w:r>
            <w:r>
              <w:rPr>
                <w:color w:val="333333"/>
                <w:sz w:val="18"/>
              </w:rPr>
              <w:t>Tích hợp trực tiếp vào hàm userService.createUser(data) trong frontend. Form CreateUserModal.jsx chỉ cần submit các trường trên.</w:t>
            </w:r>
          </w:p>
        </w:tc>
      </w:tr>
    </w:tbl>
    <w:p>
      <w:pPr>
        <w:spacing w:before="0" w:after="60"/>
      </w:pPr>
    </w:p>
    <w:p>
      <w:pPr>
        <w:spacing w:after="120"/>
      </w:pPr>
    </w:p>
    <w:p>
      <w:pPr>
        <w:keepNext/>
        <w:spacing w:before="280" w:after="80"/>
      </w:pPr>
      <w:r>
        <w:rPr>
          <w:b/>
          <w:color w:val="0E6EAD"/>
          <w:sz w:val="25"/>
        </w:rPr>
        <w:t>PATCH /api/users/{id}/status (Hoặc /api/admin/users/{id}/status) - Bật / Tắt trạng thái kích hoạt tài khoản (Soft Delete / Deactivate)</w:t>
      </w:r>
    </w:p>
    <w:p>
      <w:pPr>
        <w:spacing w:before="0" w:after="80" w:line="276" w:lineRule="auto"/>
      </w:pPr>
      <w:r>
        <w:rPr>
          <w:b/>
          <w:color w:val="24292E"/>
          <w:sz w:val="19"/>
        </w:rPr>
        <w:t xml:space="preserve">• Mục đích: </w:t>
      </w:r>
      <w:r>
        <w:rPr>
          <w:color w:val="333333"/>
          <w:sz w:val="19"/>
        </w:rPr>
        <w:t>Cho phép Admin kích hoạt lại hoặc vô hiệu hóa một tài khoản người dùng/nhân viên trong hệ thống.</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id</w:t>
            </w:r>
          </w:p>
        </w:tc>
        <w:tc>
          <w:tcPr>
            <w:tcW w:type="dxa" w:w="1152"/>
            <w:shd w:fill="FFFFFF"/>
            <w:tcMar>
              <w:top w:w="70" w:type="dxa"/>
              <w:bottom w:w="70" w:type="dxa"/>
              <w:left w:w="100" w:type="dxa"/>
              <w:right w:w="100" w:type="dxa"/>
            </w:tcMar>
          </w:tcPr>
          <w:p>
            <w:r>
              <w:rPr>
                <w:color w:val="24292E"/>
                <w:sz w:val="16"/>
              </w:rPr>
              <w:t>Path</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4320"/>
            <w:shd w:fill="FFFFFF"/>
            <w:tcMar>
              <w:top w:w="70" w:type="dxa"/>
              <w:bottom w:w="70" w:type="dxa"/>
              <w:left w:w="100" w:type="dxa"/>
              <w:right w:w="100" w:type="dxa"/>
            </w:tcMar>
          </w:tcPr>
          <w:p>
            <w:r>
              <w:rPr>
                <w:color w:val="24292E"/>
                <w:sz w:val="16"/>
              </w:rPr>
              <w:t>ID GUID của tài khoản cần đổi trạng thái.</w:t>
            </w:r>
          </w:p>
        </w:tc>
      </w:tr>
    </w:tbl>
    <w:p>
      <w:pPr>
        <w:spacing w:after="60"/>
      </w:pP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isActive</w:t>
            </w:r>
          </w:p>
        </w:tc>
        <w:tc>
          <w:tcPr>
            <w:tcW w:type="dxa" w:w="1440"/>
            <w:shd w:fill="FFFFFF"/>
            <w:tcMar>
              <w:top w:w="70" w:type="dxa"/>
              <w:bottom w:w="70" w:type="dxa"/>
              <w:left w:w="100" w:type="dxa"/>
              <w:right w:w="100" w:type="dxa"/>
            </w:tcMar>
          </w:tcPr>
          <w:p>
            <w:r>
              <w:rPr>
                <w:color w:val="24292E"/>
                <w:sz w:val="16"/>
              </w:rPr>
              <w:t>boolean</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Trạng thái mong muốn: true (Kích hoạt) hoặc false (Vô hiệu hóa).</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"isActive": false</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true,</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Admin tự vô hiệu hóa tài khoản của chính mình</w:t>
            </w:r>
          </w:p>
        </w:tc>
        <w:tc>
          <w:tcPr>
            <w:tcW w:type="dxa" w:w="4320"/>
            <w:shd w:fill="FFFFFF"/>
            <w:tcMar>
              <w:top w:w="70" w:type="dxa"/>
              <w:bottom w:w="70" w:type="dxa"/>
              <w:left w:w="100" w:type="dxa"/>
              <w:right w:w="100" w:type="dxa"/>
            </w:tcMar>
          </w:tcPr>
          <w:p>
            <w:r>
              <w:rPr>
                <w:color w:val="24292E"/>
                <w:sz w:val="16"/>
              </w:rPr>
              <w:t>['Administrators cannot deactivate their own account.']</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Admin cố tình vô hiệu hóa một tài khoản Admin khác</w:t>
            </w:r>
          </w:p>
        </w:tc>
        <w:tc>
          <w:tcPr>
            <w:tcW w:type="dxa" w:w="4320"/>
            <w:shd w:fill="F9FAFB"/>
            <w:tcMar>
              <w:top w:w="70" w:type="dxa"/>
              <w:bottom w:w="70" w:type="dxa"/>
              <w:left w:w="100" w:type="dxa"/>
              <w:right w:w="100" w:type="dxa"/>
            </w:tcMar>
          </w:tcPr>
          <w:p>
            <w:r>
              <w:rPr>
                <w:color w:val="24292E"/>
                <w:sz w:val="16"/>
              </w:rPr>
              <w:t>['Cannot deactivate an Administrator account.']</w:t>
            </w:r>
          </w:p>
        </w:tc>
      </w:tr>
      <w:tr>
        <w:tc>
          <w:tcPr>
            <w:tcW w:type="dxa" w:w="1440"/>
            <w:shd w:fill="FFFFFF"/>
            <w:tcMar>
              <w:top w:w="70" w:type="dxa"/>
              <w:bottom w:w="70" w:type="dxa"/>
              <w:left w:w="100" w:type="dxa"/>
              <w:right w:w="100" w:type="dxa"/>
            </w:tcMar>
          </w:tcPr>
          <w:p>
            <w:r>
              <w:rPr>
                <w:color w:val="24292E"/>
                <w:sz w:val="16"/>
              </w:rPr>
              <w:t>404 Not Found</w:t>
            </w:r>
          </w:p>
        </w:tc>
        <w:tc>
          <w:tcPr>
            <w:tcW w:type="dxa" w:w="4032"/>
            <w:shd w:fill="FFFFFF"/>
            <w:tcMar>
              <w:top w:w="70" w:type="dxa"/>
              <w:bottom w:w="70" w:type="dxa"/>
              <w:left w:w="100" w:type="dxa"/>
              <w:right w:w="100" w:type="dxa"/>
            </w:tcMar>
          </w:tcPr>
          <w:p>
            <w:r>
              <w:rPr>
                <w:color w:val="24292E"/>
                <w:sz w:val="16"/>
              </w:rPr>
              <w:t>Không tìm thấy tài khoản</w:t>
            </w:r>
          </w:p>
        </w:tc>
        <w:tc>
          <w:tcPr>
            <w:tcW w:type="dxa" w:w="4320"/>
            <w:shd w:fill="FFFFFF"/>
            <w:tcMar>
              <w:top w:w="70" w:type="dxa"/>
              <w:bottom w:w="70" w:type="dxa"/>
              <w:left w:w="100" w:type="dxa"/>
              <w:right w:w="100" w:type="dxa"/>
            </w:tcMar>
          </w:tcPr>
          <w:p>
            <w:r>
              <w:rPr>
                <w:color w:val="24292E"/>
                <w:sz w:val="16"/>
              </w:rPr>
              <w:t>['User not found.']</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Bảo vệ Admin: Không cho phép Admin tự deactive tài khoản của mình và không cho deactive Admin khác.</w:t>
      </w:r>
    </w:p>
    <w:p>
      <w:pPr>
        <w:spacing w:before="0" w:after="80" w:line="276" w:lineRule="auto"/>
      </w:pPr>
      <w:r>
        <w:rPr>
          <w:b/>
          <w:color w:val="24292E"/>
          <w:sz w:val="19"/>
        </w:rPr>
        <w:t xml:space="preserve">  - </w:t>
      </w:r>
      <w:r>
        <w:rPr>
          <w:color w:val="333333"/>
          <w:sz w:val="19"/>
        </w:rPr>
        <w:t>Đồng bộ liên bảng: Khi IsActive thay đổi, Backend cập nhật đồng bộ cờ IsActive trong AspNetUsers, Customers, và trường Status trong Employees ('Active' / 'Inactive').</w:t>
      </w:r>
    </w:p>
    <w:p>
      <w:pPr>
        <w:spacing w:before="0" w:after="80" w:line="276" w:lineRule="auto"/>
      </w:pPr>
      <w:r>
        <w:rPr>
          <w:b/>
          <w:color w:val="24292E"/>
          <w:sz w:val="19"/>
        </w:rPr>
        <w:t xml:space="preserve">  - </w:t>
      </w:r>
      <w:r>
        <w:rPr>
          <w:color w:val="333333"/>
          <w:sz w:val="19"/>
        </w:rPr>
        <w:t>Ngăn chặn đăng nhập: Ngay khi IsActive = false, người dùng lập tức không thể đăng nhập ở mọi endpoint xác thực.</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(PATCH /api/users/{id}/status (Hoặc /api/admin/users/{id}/status))</w:t>
              <w:br/>
            </w:r>
            <w:r>
              <w:rPr>
                <w:color w:val="333333"/>
                <w:sz w:val="18"/>
              </w:rPr>
              <w:t>Dùng cho nút Toggle trạng thái hoặc nút Xóa mềm trên bảng UserTable.jsx của Web Admin.</w:t>
            </w:r>
          </w:p>
        </w:tc>
      </w:tr>
    </w:tbl>
    <w:p>
      <w:pPr>
        <w:spacing w:before="0" w:after="60"/>
      </w:pPr>
    </w:p>
    <w:p>
      <w:pPr>
        <w:spacing w:after="120"/>
      </w:pPr>
    </w:p>
    <w:p>
      <w:pPr>
        <w:keepNext/>
        <w:spacing w:before="280" w:after="80"/>
      </w:pPr>
      <w:r>
        <w:rPr>
          <w:b/>
          <w:color w:val="0E6EAD"/>
          <w:sz w:val="25"/>
        </w:rPr>
        <w:t>C.2 Nhóm API Hồ sơ Người dùng &amp; Quản lý Phương tiện (Profile &amp; Vehicles)</w:t>
      </w:r>
    </w:p>
    <w:p>
      <w:pPr>
        <w:keepNext/>
        <w:spacing w:before="280" w:after="80"/>
      </w:pPr>
      <w:r>
        <w:rPr>
          <w:b/>
          <w:color w:val="0E6EAD"/>
          <w:sz w:val="25"/>
        </w:rPr>
        <w:t>GET /api/users/profile - Lấy thông tin hồ sơ người dùng hiện tại</w:t>
      </w:r>
    </w:p>
    <w:p>
      <w:pPr>
        <w:spacing w:before="0" w:after="80" w:line="276" w:lineRule="auto"/>
      </w:pPr>
      <w:r>
        <w:rPr>
          <w:b/>
          <w:color w:val="24292E"/>
          <w:sz w:val="19"/>
        </w:rPr>
        <w:t xml:space="preserve">• Mục đích: </w:t>
      </w:r>
      <w:r>
        <w:rPr>
          <w:color w:val="333333"/>
          <w:sz w:val="19"/>
        </w:rPr>
        <w:t>Lấy thông tin chi tiết của người dùng đang đăng nhập dựa trên JWT Bearer Token.</w:t>
      </w:r>
    </w:p>
    <w:p>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Mọi người dùng đã đăng nhập</w:t>
      </w: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"userId": "73b65596-ebb2-48a7-840e-2f3caffef72a",</w:t>
              <w:br/>
              <w:t xml:space="preserve">    "userName": "staff_nam",</w:t>
              <w:br/>
              <w:t xml:space="preserve">    "fullName": "Lê Hoàng Nam",</w:t>
              <w:br/>
              <w:t xml:space="preserve">    "email": "nam.le@relaypark.vn",</w:t>
              <w:br/>
              <w:t xml:space="preserve">    "phoneNumber": "0903888999",</w:t>
              <w:br/>
              <w:t xml:space="preserve">    "role": "Staff",</w:t>
              <w:br/>
              <w:t xml:space="preserve">    "avatarUrl": "https://example.com/avatar.jpg"</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401 Unauthorized</w:t>
            </w:r>
          </w:p>
        </w:tc>
        <w:tc>
          <w:tcPr>
            <w:tcW w:type="dxa" w:w="4032"/>
            <w:shd w:fill="FFFFFF"/>
            <w:tcMar>
              <w:top w:w="70" w:type="dxa"/>
              <w:bottom w:w="70" w:type="dxa"/>
              <w:left w:w="100" w:type="dxa"/>
              <w:right w:w="100" w:type="dxa"/>
            </w:tcMar>
          </w:tcPr>
          <w:p>
            <w:r>
              <w:rPr>
                <w:color w:val="24292E"/>
                <w:sz w:val="16"/>
              </w:rPr>
              <w:t>Token thiếu, hết hạn hoặc sử dụng token thử thách 2FA</w:t>
            </w:r>
          </w:p>
        </w:tc>
        <w:tc>
          <w:tcPr>
            <w:tcW w:type="dxa" w:w="4320"/>
            <w:shd w:fill="FFFFFF"/>
            <w:tcMar>
              <w:top w:w="70" w:type="dxa"/>
              <w:bottom w:w="70" w:type="dxa"/>
              <w:left w:w="100" w:type="dxa"/>
              <w:right w:w="100" w:type="dxa"/>
            </w:tcMar>
          </w:tcPr>
          <w:p>
            <w:r>
              <w:rPr>
                <w:color w:val="24292E"/>
                <w:sz w:val="16"/>
              </w:rPr>
              <w:t>Không có nội dung bọc</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Tự động trích xuất UserId từ ClaimTypes.NameIdentifier trong JWT.</w:t>
      </w:r>
    </w:p>
    <w:p>
      <w:pPr>
        <w:spacing w:before="0" w:after="80" w:line="276" w:lineRule="auto"/>
      </w:pPr>
      <w:r>
        <w:rPr>
          <w:b/>
          <w:color w:val="24292E"/>
          <w:sz w:val="19"/>
        </w:rPr>
        <w:t xml:space="preserve">  - </w:t>
      </w:r>
      <w:r>
        <w:rPr>
          <w:color w:val="333333"/>
          <w:sz w:val="19"/>
        </w:rPr>
        <w:t>Từ chối Challenge Token: Nếu client gửi twoFactorToken sẽ bị từ chối 401 Unauthorized.</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(GET /api/users/profile)</w:t>
              <w:br/>
            </w:r>
            <w:r>
              <w:rPr>
                <w:color w:val="333333"/>
                <w:sz w:val="18"/>
              </w:rPr>
              <w:t>Tích hợp trong authService.fetchProfile(). Dùng để hiển thị thông tin tài khoản trên Top Navigation Bar.</w:t>
            </w:r>
          </w:p>
        </w:tc>
      </w:tr>
    </w:tbl>
    <w:p>
      <w:pPr>
        <w:spacing w:before="0" w:after="60"/>
      </w:pPr>
    </w:p>
    <w:p>
      <w:pPr>
        <w:spacing w:after="120"/>
      </w:pPr>
    </w:p>
    <w:p>
      <w:pPr>
        <w:keepNext/>
        <w:spacing w:before="280" w:after="80"/>
      </w:pPr>
      <w:r>
        <w:rPr>
          <w:b/>
          <w:color w:val="0E6EAD"/>
          <w:sz w:val="25"/>
        </w:rPr>
        <w:t>PUT /api/users/profile - Cập nhật thông tin hồ sơ cá nhân</w:t>
      </w:r>
    </w:p>
    <w:p>
      <w:pPr>
        <w:spacing w:before="0" w:after="80" w:line="276" w:lineRule="auto"/>
      </w:pPr>
      <w:r>
        <w:rPr>
          <w:b/>
          <w:color w:val="24292E"/>
          <w:sz w:val="19"/>
        </w:rPr>
        <w:t xml:space="preserve">• Mục đích: </w:t>
      </w:r>
      <w:r>
        <w:rPr>
          <w:color w:val="333333"/>
          <w:sz w:val="19"/>
        </w:rPr>
        <w:t>Cập nhật họ tên, email, số điện thoại, avatar của người dùng hiện tại.</w:t>
      </w:r>
    </w:p>
    <w:p>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Mọi người dùng đã đăng nhập</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fullName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Họ và tên mới (tối đa 200 ký tự).</w:t>
            </w:r>
          </w:p>
        </w:tc>
      </w:tr>
      <w:tr>
        <w:tc>
          <w:tcPr>
            <w:tcW w:type="dxa" w:w="2160"/>
            <w:shd w:fill="F9FAFB"/>
            <w:tcMar>
              <w:top w:w="70" w:type="dxa"/>
              <w:bottom w:w="70" w:type="dxa"/>
              <w:left w:w="100" w:type="dxa"/>
              <w:right w:w="100" w:type="dxa"/>
            </w:tcMar>
          </w:tcPr>
          <w:p>
            <w:r>
              <w:rPr>
                <w:color w:val="24292E"/>
                <w:sz w:val="16"/>
              </w:rPr>
              <w:t>email</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Email liên hệ mới.</w:t>
            </w:r>
          </w:p>
        </w:tc>
      </w:tr>
      <w:tr>
        <w:tc>
          <w:tcPr>
            <w:tcW w:type="dxa" w:w="2160"/>
            <w:shd w:fill="FFFFFF"/>
            <w:tcMar>
              <w:top w:w="70" w:type="dxa"/>
              <w:bottom w:w="70" w:type="dxa"/>
              <w:left w:w="100" w:type="dxa"/>
              <w:right w:w="100" w:type="dxa"/>
            </w:tcMar>
          </w:tcPr>
          <w:p>
            <w:r>
              <w:rPr>
                <w:color w:val="24292E"/>
                <w:sz w:val="16"/>
              </w:rPr>
              <w:t>phoneNumber</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Số điện thoại liên hệ mới.</w:t>
            </w:r>
          </w:p>
        </w:tc>
      </w:tr>
      <w:tr>
        <w:tc>
          <w:tcPr>
            <w:tcW w:type="dxa" w:w="2160"/>
            <w:shd w:fill="F9FAFB"/>
            <w:tcMar>
              <w:top w:w="70" w:type="dxa"/>
              <w:bottom w:w="70" w:type="dxa"/>
              <w:left w:w="100" w:type="dxa"/>
              <w:right w:w="100" w:type="dxa"/>
            </w:tcMar>
          </w:tcPr>
          <w:p>
            <w:r>
              <w:rPr>
                <w:color w:val="24292E"/>
                <w:sz w:val="16"/>
              </w:rPr>
              <w:t>avatarUrl</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Đường dẫn ảnh đại diện.</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"fullName": "Lê Hoàng Nam (Staff)",</w:t>
              <w:br/>
              <w:t xml:space="preserve">  "email": "nam.le@relaypark.vn",</w:t>
              <w:br/>
              <w:t xml:space="preserve">  "phoneNumber": "0903888999",</w:t>
              <w:br/>
              <w:t xml:space="preserve">  "avatarUrl": "https://relaypark.vn/avatars/namle.png"</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"userId": "73b65596-ebb2-48a7-840e-2f3caffef72a",</w:t>
              <w:br/>
              <w:t xml:space="preserve">    "userName": "staff_nam",</w:t>
              <w:br/>
              <w:t xml:space="preserve">    "fullName": "Lê Hoàng Nam (Staff)",</w:t>
              <w:br/>
              <w:t xml:space="preserve">    "email": "nam.le@relaypark.vn",</w:t>
              <w:br/>
              <w:t xml:space="preserve">    "phoneNumber": "0903888999",</w:t>
              <w:br/>
              <w:t xml:space="preserve">    "role": "Staff",</w:t>
              <w:br/>
              <w:t xml:space="preserve">    "avatarUrl": "https://relaypark.vn/avatars/namle.png"</w:t>
              <w:br/>
              <w:t xml:space="preserve">  },</w:t>
              <w:br/>
              <w:t xml:space="preserve">  "errors": []</w:t>
              <w:br/>
              <w:t>}</w:t>
            </w:r>
          </w:p>
        </w:tc>
      </w:tr>
    </w:tbl>
    <w:p>
      <w:pPr>
        <w:spacing w:before="0" w:after="60"/>
      </w:pP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(PUT /api/users/profile)</w:t>
              <w:br/>
            </w:r>
            <w:r>
              <w:rPr>
                <w:color w:val="333333"/>
                <w:sz w:val="18"/>
              </w:rPr>
              <w:t>Tích hợp trong authService.updateProfile(profileData).</w:t>
            </w:r>
          </w:p>
        </w:tc>
      </w:tr>
    </w:tbl>
    <w:p>
      <w:pPr>
        <w:spacing w:before="0" w:after="60"/>
      </w:pPr>
    </w:p>
    <w:p>
      <w:pPr>
        <w:spacing w:after="120"/>
      </w:pPr>
    </w:p>
    <w:p>
      <w:pPr>
        <w:keepNext/>
        <w:spacing w:before="280" w:after="80"/>
      </w:pPr>
      <w:r>
        <w:rPr>
          <w:b/>
          <w:color w:val="0E6EAD"/>
          <w:sz w:val="25"/>
        </w:rPr>
        <w:t>GET &amp; POST /api/users/profile/vehicles - Danh sách &amp; Thêm mới phương tiện cá nhân</w:t>
      </w:r>
    </w:p>
    <w:p>
      <w:pPr>
        <w:spacing w:before="0" w:after="80" w:line="276" w:lineRule="auto"/>
      </w:pPr>
      <w:r>
        <w:rPr>
          <w:b/>
          <w:color w:val="24292E"/>
          <w:sz w:val="19"/>
        </w:rPr>
        <w:t xml:space="preserve">• Mục đích: </w:t>
      </w:r>
      <w:r>
        <w:rPr>
          <w:color w:val="333333"/>
          <w:sz w:val="19"/>
        </w:rPr>
        <w:t>Quản lý danh sách biển số xe cá nhân đã đăng ký gắn với tài khoản khách hàng.</w:t>
      </w:r>
    </w:p>
    <w:p>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Khách hàng cá nhân</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licensePlate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Biển kiểm soát (ví dụ: '51F-888.88').</w:t>
            </w:r>
          </w:p>
        </w:tc>
      </w:tr>
      <w:tr>
        <w:tc>
          <w:tcPr>
            <w:tcW w:type="dxa" w:w="2160"/>
            <w:shd w:fill="F9FAFB"/>
            <w:tcMar>
              <w:top w:w="70" w:type="dxa"/>
              <w:bottom w:w="70" w:type="dxa"/>
              <w:left w:w="100" w:type="dxa"/>
              <w:right w:w="100" w:type="dxa"/>
            </w:tcMar>
          </w:tcPr>
          <w:p>
            <w:r>
              <w:rPr>
                <w:color w:val="24292E"/>
                <w:sz w:val="16"/>
              </w:rPr>
              <w:t>vehicleTypeId</w:t>
            </w:r>
          </w:p>
        </w:tc>
        <w:tc>
          <w:tcPr>
            <w:tcW w:type="dxa" w:w="1440"/>
            <w:shd w:fill="F9FAFB"/>
            <w:tcMar>
              <w:top w:w="70" w:type="dxa"/>
              <w:bottom w:w="70" w:type="dxa"/>
              <w:left w:w="100" w:type="dxa"/>
              <w:right w:w="100" w:type="dxa"/>
            </w:tcMar>
          </w:tcPr>
          <w:p>
            <w:r>
              <w:rPr>
                <w:color w:val="24292E"/>
                <w:sz w:val="16"/>
              </w:rPr>
              <w:t>integer</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ID loại xe (1: Ô tô, 2: Xe máy, 3: Xe đạp).</w:t>
            </w:r>
          </w:p>
        </w:tc>
      </w:tr>
      <w:tr>
        <w:tc>
          <w:tcPr>
            <w:tcW w:type="dxa" w:w="2160"/>
            <w:shd w:fill="FFFFFF"/>
            <w:tcMar>
              <w:top w:w="70" w:type="dxa"/>
              <w:bottom w:w="70" w:type="dxa"/>
              <w:left w:w="100" w:type="dxa"/>
              <w:right w:w="100" w:type="dxa"/>
            </w:tcMar>
          </w:tcPr>
          <w:p>
            <w:r>
              <w:rPr>
                <w:color w:val="24292E"/>
                <w:sz w:val="16"/>
              </w:rPr>
              <w:t>brand</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Hãng xe (ví dụ: 'Toyota', 'Honda').</w:t>
            </w:r>
          </w:p>
        </w:tc>
      </w:tr>
      <w:tr>
        <w:tc>
          <w:tcPr>
            <w:tcW w:type="dxa" w:w="2160"/>
            <w:shd w:fill="F9FAFB"/>
            <w:tcMar>
              <w:top w:w="70" w:type="dxa"/>
              <w:bottom w:w="70" w:type="dxa"/>
              <w:left w:w="100" w:type="dxa"/>
              <w:right w:w="100" w:type="dxa"/>
            </w:tcMar>
          </w:tcPr>
          <w:p>
            <w:r>
              <w:rPr>
                <w:color w:val="24292E"/>
                <w:sz w:val="16"/>
              </w:rPr>
              <w:t>model</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Dòng xe (ví dụ: 'Camry', 'SH').</w:t>
            </w:r>
          </w:p>
        </w:tc>
      </w:tr>
      <w:tr>
        <w:tc>
          <w:tcPr>
            <w:tcW w:type="dxa" w:w="2160"/>
            <w:shd w:fill="FFFFFF"/>
            <w:tcMar>
              <w:top w:w="70" w:type="dxa"/>
              <w:bottom w:w="70" w:type="dxa"/>
              <w:left w:w="100" w:type="dxa"/>
              <w:right w:w="100" w:type="dxa"/>
            </w:tcMar>
          </w:tcPr>
          <w:p>
            <w:r>
              <w:rPr>
                <w:color w:val="24292E"/>
                <w:sz w:val="16"/>
              </w:rPr>
              <w:t>color</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Màu sơn.</w:t>
            </w:r>
          </w:p>
        </w:tc>
      </w:tr>
      <w:tr>
        <w:tc>
          <w:tcPr>
            <w:tcW w:type="dxa" w:w="2160"/>
            <w:shd w:fill="F9FAFB"/>
            <w:tcMar>
              <w:top w:w="70" w:type="dxa"/>
              <w:bottom w:w="70" w:type="dxa"/>
              <w:left w:w="100" w:type="dxa"/>
              <w:right w:w="100" w:type="dxa"/>
            </w:tcMar>
          </w:tcPr>
          <w:p>
            <w:r>
              <w:rPr>
                <w:color w:val="24292E"/>
                <w:sz w:val="16"/>
              </w:rPr>
              <w:t>isDefault</w:t>
            </w:r>
          </w:p>
        </w:tc>
        <w:tc>
          <w:tcPr>
            <w:tcW w:type="dxa" w:w="1440"/>
            <w:shd w:fill="F9FAFB"/>
            <w:tcMar>
              <w:top w:w="70" w:type="dxa"/>
              <w:bottom w:w="70" w:type="dxa"/>
              <w:left w:w="100" w:type="dxa"/>
              <w:right w:w="100" w:type="dxa"/>
            </w:tcMar>
          </w:tcPr>
          <w:p>
            <w:r>
              <w:rPr>
                <w:color w:val="24292E"/>
                <w:sz w:val="16"/>
              </w:rPr>
              <w:t>boolean</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Đặt làm phương tiện mặc định (true/false).</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"licensePlate": "51K-999.88",</w:t>
              <w:br/>
              <w:t xml:space="preserve">  "vehicleTypeId": 1,</w:t>
              <w:br/>
              <w:t xml:space="preserve">  "brand": "VinFast",</w:t>
              <w:br/>
              <w:t xml:space="preserve">  "model": "VF8",</w:t>
              <w:br/>
              <w:t xml:space="preserve">  "color": "Blue",</w:t>
              <w:br/>
              <w:t xml:space="preserve">  "isDefault": true</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"id": "e4f5a6b7-c8d9-0123-4567-89abcdef0123",</w:t>
              <w:br/>
              <w:t xml:space="preserve">    "licensePlate": "51K-999.88",</w:t>
              <w:br/>
              <w:t xml:space="preserve">    "vehicleTypeId": 1,</w:t>
              <w:br/>
              <w:t xml:space="preserve">    "brand": "VinFast",</w:t>
              <w:br/>
              <w:t xml:space="preserve">    "model": "VF8",</w:t>
              <w:br/>
              <w:t xml:space="preserve">    "color": "Blue",</w:t>
              <w:br/>
              <w:t xml:space="preserve">    "isDefault": true,</w:t>
              <w:br/>
              <w:t xml:space="preserve">    "isActive": true</w:t>
              <w:br/>
              <w:t xml:space="preserve">  },</w:t>
              <w:br/>
              <w:t xml:space="preserve">  "errors": []</w:t>
              <w:br/>
              <w:t>}</w:t>
            </w:r>
          </w:p>
        </w:tc>
      </w:tr>
    </w:tbl>
    <w:p>
      <w:pPr>
        <w:spacing w:before="0" w:after="60"/>
      </w:pP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(GET &amp; POST /api/users/profile/vehicles)</w:t>
              <w:br/>
            </w:r>
            <w:r>
              <w:rPr>
                <w:color w:val="333333"/>
                <w:sz w:val="18"/>
              </w:rPr>
              <w:t>Tích hợp trong authService.fetchVehicles() và authService.addVehicle().</w:t>
            </w:r>
          </w:p>
        </w:tc>
      </w:tr>
    </w:tbl>
    <w:p>
      <w:pPr>
        <w:spacing w:before="0" w:after="60"/>
      </w:pPr>
    </w:p>
    <w:p>
      <w:pPr>
        <w:spacing w:after="120"/>
      </w:pPr>
    </w:p>
    <w:p>
      <w:pPr>
        <w:keepNext/>
        <w:spacing w:before="280" w:after="80"/>
      </w:pPr>
      <w:r>
        <w:rPr>
          <w:b/>
          <w:color w:val="0E6EAD"/>
          <w:sz w:val="25"/>
        </w:rPr>
        <w:t>C.3 Nhóm API Quản lý Bãi đỗ xe (Parking Lot Management)</w:t>
      </w:r>
    </w:p>
    <w:p>
      <w:pPr>
        <w:keepNext/>
        <w:spacing w:before="280" w:after="80"/>
      </w:pPr>
      <w:r>
        <w:rPr>
          <w:b/>
          <w:color w:val="0E6EAD"/>
          <w:sz w:val="25"/>
        </w:rPr>
        <w:t>GET /api/lots (Hỗ trợ alias: /api/parking-lots) - Danh sách bãi đỗ xe nội bộ</w:t>
      </w:r>
    </w:p>
    <w:p>
      <w:pPr>
        <w:spacing w:before="0" w:after="80" w:line="276" w:lineRule="auto"/>
      </w:pPr>
      <w:r>
        <w:rPr>
          <w:b/>
          <w:color w:val="24292E"/>
          <w:sz w:val="19"/>
        </w:rPr>
        <w:t xml:space="preserve">• Mục đích: </w:t>
      </w:r>
      <w:r>
        <w:rPr>
          <w:color w:val="333333"/>
          <w:sz w:val="19"/>
        </w:rPr>
        <w:t>Lấy danh sách tất cả các bãi đỗ xe trong hệ thống kèm tổng số khu vực (TotalZones) và tổng số vị trí đỗ (TotalSlots). Hỗ trợ tìm kiếm, lọc trạng thái.</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searchTerm</w:t>
            </w:r>
          </w:p>
        </w:tc>
        <w:tc>
          <w:tcPr>
            <w:tcW w:type="dxa" w:w="1152"/>
            <w:shd w:fill="FFFFFF"/>
            <w:tcMar>
              <w:top w:w="70" w:type="dxa"/>
              <w:bottom w:w="70" w:type="dxa"/>
              <w:left w:w="100" w:type="dxa"/>
              <w:right w:w="100" w:type="dxa"/>
            </w:tcMar>
          </w:tcPr>
          <w:p>
            <w:r>
              <w:rPr>
                <w:color w:val="24292E"/>
                <w:sz w:val="16"/>
              </w:rPr>
              <w:t>Query</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Không</w:t>
            </w:r>
          </w:p>
        </w:tc>
        <w:tc>
          <w:tcPr>
            <w:tcW w:type="dxa" w:w="4320"/>
            <w:shd w:fill="FFFFFF"/>
            <w:tcMar>
              <w:top w:w="70" w:type="dxa"/>
              <w:bottom w:w="70" w:type="dxa"/>
              <w:left w:w="100" w:type="dxa"/>
              <w:right w:w="100" w:type="dxa"/>
            </w:tcMar>
          </w:tcPr>
          <w:p>
            <w:r>
              <w:rPr>
                <w:color w:val="24292E"/>
                <w:sz w:val="16"/>
              </w:rPr>
              <w:t>Từ khóa tìm kiếm theo tên bãi xe, địa chỉ, quận, thành phố hoặc mã bãi.</w:t>
            </w:r>
          </w:p>
        </w:tc>
      </w:tr>
      <w:tr>
        <w:tc>
          <w:tcPr>
            <w:tcW w:type="dxa" w:w="1728"/>
            <w:shd w:fill="F9FAFB"/>
            <w:tcMar>
              <w:top w:w="70" w:type="dxa"/>
              <w:bottom w:w="70" w:type="dxa"/>
              <w:left w:w="100" w:type="dxa"/>
              <w:right w:w="100" w:type="dxa"/>
            </w:tcMar>
          </w:tcPr>
          <w:p>
            <w:r>
              <w:rPr>
                <w:color w:val="24292E"/>
                <w:sz w:val="16"/>
              </w:rPr>
              <w:t>status</w:t>
            </w:r>
          </w:p>
        </w:tc>
        <w:tc>
          <w:tcPr>
            <w:tcW w:type="dxa" w:w="1152"/>
            <w:shd w:fill="F9FAFB"/>
            <w:tcMar>
              <w:top w:w="70" w:type="dxa"/>
              <w:bottom w:w="70" w:type="dxa"/>
              <w:left w:w="100" w:type="dxa"/>
              <w:right w:w="100" w:type="dxa"/>
            </w:tcMar>
          </w:tcPr>
          <w:p>
            <w:r>
              <w:rPr>
                <w:color w:val="24292E"/>
                <w:sz w:val="16"/>
              </w:rPr>
              <w:t>Query</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Không</w:t>
            </w:r>
          </w:p>
        </w:tc>
        <w:tc>
          <w:tcPr>
            <w:tcW w:type="dxa" w:w="4320"/>
            <w:shd w:fill="F9FAFB"/>
            <w:tcMar>
              <w:top w:w="70" w:type="dxa"/>
              <w:bottom w:w="70" w:type="dxa"/>
              <w:left w:w="100" w:type="dxa"/>
              <w:right w:w="100" w:type="dxa"/>
            </w:tcMar>
          </w:tcPr>
          <w:p>
            <w:r>
              <w:rPr>
                <w:color w:val="24292E"/>
                <w:sz w:val="16"/>
              </w:rPr>
              <w:t>Lọc theo trạng thái: 'Active', 'Inactive', 'Maintenance'.</w:t>
            </w:r>
          </w:p>
        </w:tc>
      </w:tr>
      <w:tr>
        <w:tc>
          <w:tcPr>
            <w:tcW w:type="dxa" w:w="1728"/>
            <w:shd w:fill="FFFFFF"/>
            <w:tcMar>
              <w:top w:w="70" w:type="dxa"/>
              <w:bottom w:w="70" w:type="dxa"/>
              <w:left w:w="100" w:type="dxa"/>
              <w:right w:w="100" w:type="dxa"/>
            </w:tcMar>
          </w:tcPr>
          <w:p>
            <w:r>
              <w:rPr>
                <w:color w:val="24292E"/>
                <w:sz w:val="16"/>
              </w:rPr>
              <w:t>includeDeleted</w:t>
            </w:r>
          </w:p>
        </w:tc>
        <w:tc>
          <w:tcPr>
            <w:tcW w:type="dxa" w:w="1152"/>
            <w:shd w:fill="FFFFFF"/>
            <w:tcMar>
              <w:top w:w="70" w:type="dxa"/>
              <w:bottom w:w="70" w:type="dxa"/>
              <w:left w:w="100" w:type="dxa"/>
              <w:right w:w="100" w:type="dxa"/>
            </w:tcMar>
          </w:tcPr>
          <w:p>
            <w:r>
              <w:rPr>
                <w:color w:val="24292E"/>
                <w:sz w:val="16"/>
              </w:rPr>
              <w:t>Query</w:t>
            </w:r>
          </w:p>
        </w:tc>
        <w:tc>
          <w:tcPr>
            <w:tcW w:type="dxa" w:w="1440"/>
            <w:shd w:fill="FFFFFF"/>
            <w:tcMar>
              <w:top w:w="70" w:type="dxa"/>
              <w:bottom w:w="70" w:type="dxa"/>
              <w:left w:w="100" w:type="dxa"/>
              <w:right w:w="100" w:type="dxa"/>
            </w:tcMar>
          </w:tcPr>
          <w:p>
            <w:r>
              <w:rPr>
                <w:color w:val="24292E"/>
                <w:sz w:val="16"/>
              </w:rPr>
              <w:t>boolean</w:t>
            </w:r>
          </w:p>
        </w:tc>
        <w:tc>
          <w:tcPr>
            <w:tcW w:type="dxa" w:w="1152"/>
            <w:shd w:fill="FFFFFF"/>
            <w:tcMar>
              <w:top w:w="70" w:type="dxa"/>
              <w:bottom w:w="70" w:type="dxa"/>
              <w:left w:w="100" w:type="dxa"/>
              <w:right w:w="100" w:type="dxa"/>
            </w:tcMar>
          </w:tcPr>
          <w:p>
            <w:r>
              <w:rPr>
                <w:color w:val="24292E"/>
                <w:sz w:val="16"/>
              </w:rPr>
              <w:t>Không</w:t>
            </w:r>
          </w:p>
        </w:tc>
        <w:tc>
          <w:tcPr>
            <w:tcW w:type="dxa" w:w="4320"/>
            <w:shd w:fill="FFFFFF"/>
            <w:tcMar>
              <w:top w:w="70" w:type="dxa"/>
              <w:bottom w:w="70" w:type="dxa"/>
              <w:left w:w="100" w:type="dxa"/>
              <w:right w:w="100" w:type="dxa"/>
            </w:tcMar>
          </w:tcPr>
          <w:p>
            <w:r>
              <w:rPr>
                <w:color w:val="24292E"/>
                <w:sz w:val="16"/>
              </w:rPr>
              <w:t>Mặc định false. Nếu true, trả về cả bãi đã xóa mềm.</w:t>
            </w:r>
          </w:p>
        </w:tc>
      </w:tr>
    </w:tbl>
    <w:p>
      <w:pPr>
        <w:spacing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w:t>
              <w:br/>
              <w:t xml:space="preserve">      "id": 1,</w:t>
              <w:br/>
              <w:t xml:space="preserve">      "code": "LOT-A01",</w:t>
              <w:br/>
              <w:t xml:space="preserve">      "name": "Bãi xe Trung tâm Quận 1",</w:t>
              <w:br/>
              <w:t xml:space="preserve">      "address": "12 Nguyễn Huệ, P. Bến Nghé, Quận 1",</w:t>
              <w:br/>
              <w:t xml:space="preserve">      "city": "Hồ Chí Minh",</w:t>
              <w:br/>
              <w:t xml:space="preserve">      "district": "Quận 1",</w:t>
              <w:br/>
              <w:t xml:space="preserve">      "openTime": "06:00:00",</w:t>
              <w:br/>
              <w:t xml:space="preserve">      "closeTime": "22:00:00",</w:t>
              <w:br/>
              <w:t xml:space="preserve">      "is24Hours": false,</w:t>
              <w:br/>
              <w:t xml:space="preserve">      "capacity": 250,</w:t>
              <w:br/>
              <w:t xml:space="preserve">      "status": "Active",</w:t>
              <w:br/>
              <w:t xml:space="preserve">      "totalZones": 3,</w:t>
              <w:br/>
              <w:t xml:space="preserve">      "totalSlots": 180,</w:t>
              <w:br/>
              <w:t xml:space="preserve">      "createdAt": "2026-10-14T08:00:00Z"</w:t>
              <w:br/>
              <w:t xml:space="preserve">    }</w:t>
              <w:br/>
              <w:t xml:space="preserve">  ],</w:t>
              <w:br/>
              <w:t xml:space="preserve">  "errors": []</w:t>
              <w:br/>
              <w:t>}</w:t>
            </w:r>
          </w:p>
        </w:tc>
      </w:tr>
    </w:tbl>
    <w:p>
      <w:pPr>
        <w:spacing w:before="0" w:after="60"/>
      </w:pP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(GET /api/lots (Hỗ trợ alias: /api/parking-lots))</w:t>
              <w:br/>
            </w:r>
            <w:r>
              <w:rPr>
                <w:color w:val="333333"/>
                <w:sz w:val="18"/>
              </w:rPr>
              <w:t>Tích hợp trực tiếp vào parkingService.getParkingLots(). Frontend có thể gọi /api/parking-lots hoặc /api/lots đều hợp lệ.</w:t>
            </w:r>
          </w:p>
        </w:tc>
      </w:tr>
    </w:tbl>
    <w:p>
      <w:pPr>
        <w:spacing w:before="0" w:after="60"/>
      </w:pPr>
    </w:p>
    <w:p>
      <w:pPr>
        <w:spacing w:after="120"/>
      </w:pPr>
    </w:p>
    <w:p>
      <w:pPr>
        <w:keepNext/>
        <w:spacing w:before="280" w:after="80"/>
      </w:pPr>
      <w:r>
        <w:rPr>
          <w:b/>
          <w:color w:val="0E6EAD"/>
          <w:sz w:val="25"/>
        </w:rPr>
        <w:t>GET /api/public/lots (Hỗ trợ alias: /api/public/parking-lots) - Danh sách bãi đỗ xe công khai cho Khách vãng lai</w:t>
      </w:r>
    </w:p>
    <w:p>
      <w:pPr>
        <w:spacing w:before="0" w:after="80" w:line="276" w:lineRule="auto"/>
      </w:pPr>
      <w:r>
        <w:rPr>
          <w:b/>
          <w:color w:val="24292E"/>
          <w:sz w:val="19"/>
        </w:rPr>
        <w:t xml:space="preserve">• Mục đích: </w:t>
      </w:r>
      <w:r>
        <w:rPr>
          <w:color w:val="333333"/>
          <w:sz w:val="19"/>
        </w:rPr>
        <w:t>Cung cấp danh mục các bãi đỗ xe đang hoạt động công khai cho khách hàng vãng lai tìm kiếm địa điểm đỗ xe mà không cần đăng nhập.</w:t>
      </w:r>
    </w:p>
    <w:p>
      <w:pPr>
        <w:spacing w:before="0" w:after="80" w:line="276" w:lineRule="auto"/>
      </w:pPr>
      <w:r>
        <w:rPr>
          <w:b/>
          <w:color w:val="24292E"/>
          <w:sz w:val="19"/>
        </w:rPr>
        <w:t xml:space="preserve">• Xác thực &amp; Quyền hạn: </w:t>
      </w:r>
      <w:r>
        <w:rPr>
          <w:color w:val="333333"/>
          <w:sz w:val="19"/>
        </w:rPr>
        <w:t>Yêu cầu xác thực: Công khai ([AllowAnonymous]) | Quyền hạn (Role): Khách vãng lai, Người dùng</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searchTerm</w:t>
            </w:r>
          </w:p>
        </w:tc>
        <w:tc>
          <w:tcPr>
            <w:tcW w:type="dxa" w:w="1152"/>
            <w:shd w:fill="FFFFFF"/>
            <w:tcMar>
              <w:top w:w="70" w:type="dxa"/>
              <w:bottom w:w="70" w:type="dxa"/>
              <w:left w:w="100" w:type="dxa"/>
              <w:right w:w="100" w:type="dxa"/>
            </w:tcMar>
          </w:tcPr>
          <w:p>
            <w:r>
              <w:rPr>
                <w:color w:val="24292E"/>
                <w:sz w:val="16"/>
              </w:rPr>
              <w:t>Query</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Không</w:t>
            </w:r>
          </w:p>
        </w:tc>
        <w:tc>
          <w:tcPr>
            <w:tcW w:type="dxa" w:w="4320"/>
            <w:shd w:fill="FFFFFF"/>
            <w:tcMar>
              <w:top w:w="70" w:type="dxa"/>
              <w:bottom w:w="70" w:type="dxa"/>
              <w:left w:w="100" w:type="dxa"/>
              <w:right w:w="100" w:type="dxa"/>
            </w:tcMar>
          </w:tcPr>
          <w:p>
            <w:r>
              <w:rPr>
                <w:color w:val="24292E"/>
                <w:sz w:val="16"/>
              </w:rPr>
              <w:t>Tìm kiếm theo tên bãi xe hoặc địa chỉ.</w:t>
            </w:r>
          </w:p>
        </w:tc>
      </w:tr>
    </w:tbl>
    <w:p>
      <w:pPr>
        <w:spacing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w:t>
              <w:br/>
              <w:t xml:space="preserve">      "id": 1,</w:t>
              <w:br/>
              <w:t xml:space="preserve">      "code": "LOT-A01",</w:t>
              <w:br/>
              <w:t xml:space="preserve">      "name": "Bãi xe Trung tâm Quận 1",</w:t>
              <w:br/>
              <w:t xml:space="preserve">      "address": "12 Nguyễn Huệ, P. Bến Nghé, Quận 1",</w:t>
              <w:br/>
              <w:t xml:space="preserve">      "city": "Hồ Chí Minh",</w:t>
              <w:br/>
              <w:t xml:space="preserve">      "district": "Quận 1",</w:t>
              <w:br/>
              <w:t xml:space="preserve">      "openTime": "06:00:00",</w:t>
              <w:br/>
              <w:t xml:space="preserve">      "closeTime": "22:00:00",</w:t>
              <w:br/>
              <w:t xml:space="preserve">      "is24Hours": false,</w:t>
              <w:br/>
              <w:t xml:space="preserve">      "capacity": 250,</w:t>
              <w:br/>
              <w:t xml:space="preserve">      "status": "Active"</w:t>
              <w:br/>
              <w:t xml:space="preserve">    }</w:t>
              <w:br/>
              <w:t xml:space="preserve">  ],</w:t>
              <w:br/>
              <w:t xml:space="preserve">  "errors": []</w:t>
              <w:br/>
              <w:t>}</w:t>
            </w:r>
          </w:p>
        </w:tc>
      </w:tr>
    </w:tbl>
    <w:p>
      <w:pPr>
        <w:spacing w:before="0" w:after="60"/>
      </w:pP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(GET /api/public/lots (Hỗ trợ alias: /api/public/parking-lots))</w:t>
              <w:br/>
            </w:r>
            <w:r>
              <w:rPr>
                <w:color w:val="333333"/>
                <w:sz w:val="18"/>
              </w:rPr>
              <w:t>Dành cho màn hình Guest / Bản đồ tìm bãi đỗ xe.</w:t>
            </w:r>
          </w:p>
        </w:tc>
      </w:tr>
    </w:tbl>
    <w:p>
      <w:pPr>
        <w:spacing w:before="0" w:after="60"/>
      </w:pPr>
    </w:p>
    <w:p>
      <w:pPr>
        <w:spacing w:after="120"/>
      </w:pPr>
    </w:p>
    <w:p>
      <w:pPr>
        <w:keepNext/>
        <w:spacing w:before="280" w:after="80"/>
      </w:pPr>
      <w:r>
        <w:rPr>
          <w:b/>
          <w:color w:val="0E6EAD"/>
          <w:sz w:val="25"/>
        </w:rPr>
        <w:t>POST /api/lots (Hỗ trợ alias: /api/parking-lots) - Tạo mới Bãi đỗ xe (FR-LOT-01)</w:t>
      </w:r>
    </w:p>
    <w:p>
      <w:pPr>
        <w:spacing w:before="0" w:after="80" w:line="276" w:lineRule="auto"/>
      </w:pPr>
      <w:r>
        <w:rPr>
          <w:b/>
          <w:color w:val="24292E"/>
          <w:sz w:val="19"/>
        </w:rPr>
        <w:t xml:space="preserve">• Mục đích: </w:t>
      </w:r>
      <w:r>
        <w:rPr>
          <w:color w:val="333333"/>
          <w:sz w:val="19"/>
        </w:rPr>
        <w:t>Admin tạo mới một bãi đỗ xe trong hệ thống. Hỗ trợ tự động sinh mã bãi đỗ xe nếu Frontend không cung cấp.</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name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Tên bãi đỗ xe (tối đa 200 ký tự).</w:t>
            </w:r>
          </w:p>
        </w:tc>
      </w:tr>
      <w:tr>
        <w:tc>
          <w:tcPr>
            <w:tcW w:type="dxa" w:w="2160"/>
            <w:shd w:fill="F9FAFB"/>
            <w:tcMar>
              <w:top w:w="70" w:type="dxa"/>
              <w:bottom w:w="70" w:type="dxa"/>
              <w:left w:w="100" w:type="dxa"/>
              <w:right w:w="100" w:type="dxa"/>
            </w:tcMar>
          </w:tcPr>
          <w:p>
            <w:r>
              <w:rPr>
                <w:color w:val="24292E"/>
                <w:sz w:val="16"/>
              </w:rPr>
              <w:t>address</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Địa chỉ chi tiết (tối đa 500 ký tự).</w:t>
            </w:r>
          </w:p>
        </w:tc>
      </w:tr>
      <w:tr>
        <w:tc>
          <w:tcPr>
            <w:tcW w:type="dxa" w:w="2160"/>
            <w:shd w:fill="FFFFFF"/>
            <w:tcMar>
              <w:top w:w="70" w:type="dxa"/>
              <w:bottom w:w="70" w:type="dxa"/>
              <w:left w:w="100" w:type="dxa"/>
              <w:right w:w="100" w:type="dxa"/>
            </w:tcMar>
          </w:tcPr>
          <w:p>
            <w:r>
              <w:rPr>
                <w:color w:val="24292E"/>
                <w:sz w:val="16"/>
              </w:rPr>
              <w:t>capacity</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Sức chứa tổng thể (nguyên dương, min: 1).</w:t>
            </w:r>
          </w:p>
        </w:tc>
      </w:tr>
      <w:tr>
        <w:tc>
          <w:tcPr>
            <w:tcW w:type="dxa" w:w="2160"/>
            <w:shd w:fill="F9FAFB"/>
            <w:tcMar>
              <w:top w:w="70" w:type="dxa"/>
              <w:bottom w:w="70" w:type="dxa"/>
              <w:left w:w="100" w:type="dxa"/>
              <w:right w:w="100" w:type="dxa"/>
            </w:tcMar>
          </w:tcPr>
          <w:p>
            <w:r>
              <w:rPr>
                <w:color w:val="24292E"/>
                <w:sz w:val="16"/>
              </w:rPr>
              <w:t>openTime</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 (HH:mm)</w:t>
            </w:r>
          </w:p>
        </w:tc>
        <w:tc>
          <w:tcPr>
            <w:tcW w:type="dxa" w:w="5040"/>
            <w:shd w:fill="F9FAFB"/>
            <w:tcMar>
              <w:top w:w="70" w:type="dxa"/>
              <w:bottom w:w="70" w:type="dxa"/>
              <w:left w:w="100" w:type="dxa"/>
              <w:right w:w="100" w:type="dxa"/>
            </w:tcMar>
          </w:tcPr>
          <w:p>
            <w:r>
              <w:rPr>
                <w:color w:val="24292E"/>
                <w:sz w:val="16"/>
              </w:rPr>
              <w:t>Giờ mở cửa (bắt buộc nếu không hoạt động 24/7).</w:t>
            </w:r>
          </w:p>
        </w:tc>
      </w:tr>
      <w:tr>
        <w:tc>
          <w:tcPr>
            <w:tcW w:type="dxa" w:w="2160"/>
            <w:shd w:fill="FFFFFF"/>
            <w:tcMar>
              <w:top w:w="70" w:type="dxa"/>
              <w:bottom w:w="70" w:type="dxa"/>
              <w:left w:w="100" w:type="dxa"/>
              <w:right w:w="100" w:type="dxa"/>
            </w:tcMar>
          </w:tcPr>
          <w:p>
            <w:r>
              <w:rPr>
                <w:color w:val="24292E"/>
                <w:sz w:val="16"/>
              </w:rPr>
              <w:t>closeTime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Tùy chọn (HH:mm)</w:t>
            </w:r>
          </w:p>
        </w:tc>
        <w:tc>
          <w:tcPr>
            <w:tcW w:type="dxa" w:w="5040"/>
            <w:shd w:fill="FFFFFF"/>
            <w:tcMar>
              <w:top w:w="70" w:type="dxa"/>
              <w:bottom w:w="70" w:type="dxa"/>
              <w:left w:w="100" w:type="dxa"/>
              <w:right w:w="100" w:type="dxa"/>
            </w:tcMar>
          </w:tcPr>
          <w:p>
            <w:r>
              <w:rPr>
                <w:color w:val="24292E"/>
                <w:sz w:val="16"/>
              </w:rPr>
              <w:t>Giờ đóng cửa (phải khác giờ mở cửa).</w:t>
            </w:r>
          </w:p>
        </w:tc>
      </w:tr>
      <w:tr>
        <w:tc>
          <w:tcPr>
            <w:tcW w:type="dxa" w:w="2160"/>
            <w:shd w:fill="F9FAFB"/>
            <w:tcMar>
              <w:top w:w="70" w:type="dxa"/>
              <w:bottom w:w="70" w:type="dxa"/>
              <w:left w:w="100" w:type="dxa"/>
              <w:right w:w="100" w:type="dxa"/>
            </w:tcMar>
          </w:tcPr>
          <w:p>
            <w:r>
              <w:rPr>
                <w:color w:val="24292E"/>
                <w:sz w:val="16"/>
              </w:rPr>
              <w:t>code</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Mã bãi xe. NẾU ĐỂ TRỐNG: Backend tự động sinh theo mẫu 'LOT-XXXXXX'.</w:t>
            </w:r>
          </w:p>
        </w:tc>
      </w:tr>
      <w:tr>
        <w:tc>
          <w:tcPr>
            <w:tcW w:type="dxa" w:w="2160"/>
            <w:shd w:fill="FFFFFF"/>
            <w:tcMar>
              <w:top w:w="70" w:type="dxa"/>
              <w:bottom w:w="70" w:type="dxa"/>
              <w:left w:w="100" w:type="dxa"/>
              <w:right w:w="100" w:type="dxa"/>
            </w:tcMar>
          </w:tcPr>
          <w:p>
            <w:r>
              <w:rPr>
                <w:color w:val="24292E"/>
                <w:sz w:val="16"/>
              </w:rPr>
              <w:t>city</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Tỉnh / Thành phố.</w:t>
            </w:r>
          </w:p>
        </w:tc>
      </w:tr>
      <w:tr>
        <w:tc>
          <w:tcPr>
            <w:tcW w:type="dxa" w:w="2160"/>
            <w:shd w:fill="F9FAFB"/>
            <w:tcMar>
              <w:top w:w="70" w:type="dxa"/>
              <w:bottom w:w="70" w:type="dxa"/>
              <w:left w:w="100" w:type="dxa"/>
              <w:right w:w="100" w:type="dxa"/>
            </w:tcMar>
          </w:tcPr>
          <w:p>
            <w:r>
              <w:rPr>
                <w:color w:val="24292E"/>
                <w:sz w:val="16"/>
              </w:rPr>
              <w:t>district</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Quận / Huyện.</w:t>
            </w:r>
          </w:p>
        </w:tc>
      </w:tr>
      <w:tr>
        <w:tc>
          <w:tcPr>
            <w:tcW w:type="dxa" w:w="2160"/>
            <w:shd w:fill="FFFFFF"/>
            <w:tcMar>
              <w:top w:w="70" w:type="dxa"/>
              <w:bottom w:w="70" w:type="dxa"/>
              <w:left w:w="100" w:type="dxa"/>
              <w:right w:w="100" w:type="dxa"/>
            </w:tcMar>
          </w:tcPr>
          <w:p>
            <w:r>
              <w:rPr>
                <w:color w:val="24292E"/>
                <w:sz w:val="16"/>
              </w:rPr>
              <w:t>is24Hours</w:t>
            </w:r>
          </w:p>
        </w:tc>
        <w:tc>
          <w:tcPr>
            <w:tcW w:type="dxa" w:w="1440"/>
            <w:shd w:fill="FFFFFF"/>
            <w:tcMar>
              <w:top w:w="70" w:type="dxa"/>
              <w:bottom w:w="70" w:type="dxa"/>
              <w:left w:w="100" w:type="dxa"/>
              <w:right w:w="100" w:type="dxa"/>
            </w:tcMar>
          </w:tcPr>
          <w:p>
            <w:r>
              <w:rPr>
                <w:color w:val="24292E"/>
                <w:sz w:val="16"/>
              </w:rPr>
              <w:t>boolean</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Mặc định false nếu có openTime/closeTime.</w:t>
            </w:r>
          </w:p>
        </w:tc>
      </w:tr>
      <w:tr>
        <w:tc>
          <w:tcPr>
            <w:tcW w:type="dxa" w:w="2160"/>
            <w:shd w:fill="F9FAFB"/>
            <w:tcMar>
              <w:top w:w="70" w:type="dxa"/>
              <w:bottom w:w="70" w:type="dxa"/>
              <w:left w:w="100" w:type="dxa"/>
              <w:right w:w="100" w:type="dxa"/>
            </w:tcMar>
          </w:tcPr>
          <w:p>
            <w:r>
              <w:rPr>
                <w:color w:val="24292E"/>
                <w:sz w:val="16"/>
              </w:rPr>
              <w:t>phone</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Số điện thoại hotline bãi xe.</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"name": "Bãi xe Lot D - Quận 7",</w:t>
              <w:br/>
              <w:t xml:space="preserve">  "address": "100 Nguyễn Lương Bằng, Tân Phú, Quận 7",</w:t>
              <w:br/>
              <w:t xml:space="preserve">  "capacity": 300,</w:t>
              <w:br/>
              <w:t xml:space="preserve">  "openTime": "06:00",</w:t>
              <w:br/>
              <w:t xml:space="preserve">  "closeTime": "23:00"</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"id": 4,</w:t>
              <w:br/>
              <w:t xml:space="preserve">    "code": "LOT-849102",</w:t>
              <w:br/>
              <w:t xml:space="preserve">    "name": "Bãi xe Lot D - Quận 7",</w:t>
              <w:br/>
              <w:t xml:space="preserve">    "address": "100 Nguyễn Lương Bằng, Tân Phú, Quận 7",</w:t>
              <w:br/>
              <w:t xml:space="preserve">    "capacity": 300,</w:t>
              <w:br/>
              <w:t xml:space="preserve">    "openTime": "06:00:00",</w:t>
              <w:br/>
              <w:t xml:space="preserve">    "closeTime": "23:00:00",</w:t>
              <w:br/>
              <w:t xml:space="preserve">    "is24Hours": false,</w:t>
              <w:br/>
              <w:t xml:space="preserve">    "status": "Active",</w:t>
              <w:br/>
              <w:t xml:space="preserve">    "totalZones": 0,</w:t>
              <w:br/>
              <w:t xml:space="preserve">    "totalSlots": 0,</w:t>
              <w:br/>
              <w:t xml:space="preserve">    "createdAt": "2026-10-15T15:00:00Z"</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Mã bãi đỗ xe bị trùng lặp</w:t>
            </w:r>
          </w:p>
        </w:tc>
        <w:tc>
          <w:tcPr>
            <w:tcW w:type="dxa" w:w="4320"/>
            <w:shd w:fill="FFFFFF"/>
            <w:tcMar>
              <w:top w:w="70" w:type="dxa"/>
              <w:bottom w:w="70" w:type="dxa"/>
              <w:left w:w="100" w:type="dxa"/>
              <w:right w:w="100" w:type="dxa"/>
            </w:tcMar>
          </w:tcPr>
          <w:p>
            <w:r>
              <w:rPr>
                <w:color w:val="24292E"/>
                <w:sz w:val="16"/>
              </w:rPr>
              <w:t>['Parking lot with code 'LOT-849102' already exists.']</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Dữ liệu không hợp lệ (tên trống, capacity &lt;= 0)</w:t>
            </w:r>
          </w:p>
        </w:tc>
        <w:tc>
          <w:tcPr>
            <w:tcW w:type="dxa" w:w="4320"/>
            <w:shd w:fill="F9FAFB"/>
            <w:tcMar>
              <w:top w:w="70" w:type="dxa"/>
              <w:bottom w:w="70" w:type="dxa"/>
              <w:left w:w="100" w:type="dxa"/>
              <w:right w:w="100" w:type="dxa"/>
            </w:tcMar>
          </w:tcPr>
          <w:p>
            <w:r>
              <w:rPr>
                <w:color w:val="24292E"/>
                <w:sz w:val="16"/>
              </w:rPr>
              <w:t>['Parking lot name is required.']</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Tự động sinh mã (Code Auto-generation): Nếu client không truyền 'code' (như ParkingLotFormModal.jsx), Backend tự động sinh mã dạng 'LOT-XXXXXX'.</w:t>
      </w:r>
    </w:p>
    <w:p>
      <w:pPr>
        <w:spacing w:before="0" w:after="80" w:line="276" w:lineRule="auto"/>
      </w:pPr>
      <w:r>
        <w:rPr>
          <w:b/>
          <w:color w:val="24292E"/>
          <w:sz w:val="19"/>
        </w:rPr>
        <w:t xml:space="preserve">  - </w:t>
      </w:r>
      <w:r>
        <w:rPr>
          <w:color w:val="333333"/>
          <w:sz w:val="19"/>
        </w:rPr>
        <w:t>Chống trùng lặp mã: Kiểm tra tồn tại trên các bãi chưa bị xóa mềm (IsDeleted = false).</w:t>
      </w:r>
    </w:p>
    <w:p>
      <w:pPr>
        <w:spacing w:before="0" w:after="80" w:line="276" w:lineRule="auto"/>
      </w:pPr>
      <w:r>
        <w:rPr>
          <w:b/>
          <w:color w:val="24292E"/>
          <w:sz w:val="19"/>
        </w:rPr>
        <w:t xml:space="preserve">  - </w:t>
      </w:r>
      <w:r>
        <w:rPr>
          <w:color w:val="333333"/>
          <w:sz w:val="19"/>
        </w:rPr>
        <w:t>Người tạo: Tự động ghi nhận CreatedBy từ ClaimTypes.NameIdentifier của Admin.</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(POST /api/lots (Hỗ trợ alias: /api/parking-lots))</w:t>
              <w:br/>
            </w:r>
            <w:r>
              <w:rPr>
                <w:color w:val="333333"/>
                <w:sz w:val="18"/>
              </w:rPr>
              <w:t>Tích hợp trực tiếp vào parkingService.createParkingLot(data). Form modal không cần bổ sung trường 'code'.</w:t>
            </w:r>
          </w:p>
        </w:tc>
      </w:tr>
    </w:tbl>
    <w:p>
      <w:pPr>
        <w:spacing w:before="0" w:after="60"/>
      </w:pPr>
    </w:p>
    <w:p>
      <w:pPr>
        <w:spacing w:after="120"/>
      </w:pPr>
    </w:p>
    <w:p>
      <w:pPr>
        <w:keepNext/>
        <w:spacing w:before="280" w:after="80"/>
      </w:pPr>
      <w:r>
        <w:rPr>
          <w:b/>
          <w:color w:val="0E6EAD"/>
          <w:sz w:val="25"/>
        </w:rPr>
        <w:t>PATCH /api/lots/{id}/status (Hỗ trợ alias: /api/parking-lots/{id}/status) - Chuyển trạng thái bãi xe &amp; Thông báo bảo trì (FR-LOT-04)</w:t>
      </w:r>
    </w:p>
    <w:p>
      <w:pPr>
        <w:spacing w:before="0" w:after="80" w:line="276" w:lineRule="auto"/>
      </w:pPr>
      <w:r>
        <w:rPr>
          <w:b/>
          <w:color w:val="24292E"/>
          <w:sz w:val="19"/>
        </w:rPr>
        <w:t xml:space="preserve">• Mục đích: </w:t>
      </w:r>
      <w:r>
        <w:rPr>
          <w:color w:val="333333"/>
          <w:sz w:val="19"/>
        </w:rPr>
        <w:t>Bật/tắt trạng thái hoạt động hoặc thông báo bảo trì, đóng cửa tạm thời của bãi đỗ xe.</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id</w:t>
            </w:r>
          </w:p>
        </w:tc>
        <w:tc>
          <w:tcPr>
            <w:tcW w:type="dxa" w:w="1152"/>
            <w:shd w:fill="FFFFFF"/>
            <w:tcMar>
              <w:top w:w="70" w:type="dxa"/>
              <w:bottom w:w="70" w:type="dxa"/>
              <w:left w:w="100" w:type="dxa"/>
              <w:right w:w="100" w:type="dxa"/>
            </w:tcMar>
          </w:tcPr>
          <w:p>
            <w:r>
              <w:rPr>
                <w:color w:val="24292E"/>
                <w:sz w:val="16"/>
              </w:rPr>
              <w:t>Path</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Bắt buộc</w:t>
            </w:r>
          </w:p>
        </w:tc>
        <w:tc>
          <w:tcPr>
            <w:tcW w:type="dxa" w:w="4320"/>
            <w:shd w:fill="FFFFFF"/>
            <w:tcMar>
              <w:top w:w="70" w:type="dxa"/>
              <w:bottom w:w="70" w:type="dxa"/>
              <w:left w:w="100" w:type="dxa"/>
              <w:right w:w="100" w:type="dxa"/>
            </w:tcMar>
          </w:tcPr>
          <w:p>
            <w:r>
              <w:rPr>
                <w:color w:val="24292E"/>
                <w:sz w:val="16"/>
              </w:rPr>
              <w:t>ID số nguyên của bãi đỗ xe.</w:t>
            </w:r>
          </w:p>
        </w:tc>
      </w:tr>
    </w:tbl>
    <w:p>
      <w:pPr>
        <w:spacing w:after="60"/>
      </w:pP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status</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Trạng thái mới: 'Active', 'Inactive', 'Maintenance'.</w:t>
            </w:r>
          </w:p>
        </w:tc>
      </w:tr>
      <w:tr>
        <w:tc>
          <w:tcPr>
            <w:tcW w:type="dxa" w:w="2160"/>
            <w:shd w:fill="F9FAFB"/>
            <w:tcMar>
              <w:top w:w="70" w:type="dxa"/>
              <w:bottom w:w="70" w:type="dxa"/>
              <w:left w:w="100" w:type="dxa"/>
              <w:right w:w="100" w:type="dxa"/>
            </w:tcMar>
          </w:tcPr>
          <w:p>
            <w:r>
              <w:rPr>
                <w:color w:val="24292E"/>
                <w:sz w:val="16"/>
              </w:rPr>
              <w:t>maintenanceNotice</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Nội dung thông báo bảo trì hiển thị cho khách hàng.</w:t>
            </w:r>
          </w:p>
        </w:tc>
      </w:tr>
      <w:tr>
        <w:tc>
          <w:tcPr>
            <w:tcW w:type="dxa" w:w="2160"/>
            <w:shd w:fill="FFFFFF"/>
            <w:tcMar>
              <w:top w:w="70" w:type="dxa"/>
              <w:bottom w:w="70" w:type="dxa"/>
              <w:left w:w="100" w:type="dxa"/>
              <w:right w:w="100" w:type="dxa"/>
            </w:tcMar>
          </w:tcPr>
          <w:p>
            <w:r>
              <w:rPr>
                <w:color w:val="24292E"/>
                <w:sz w:val="16"/>
              </w:rPr>
              <w:t>closureReason</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Lý do đóng cửa tạm thời.</w:t>
            </w:r>
          </w:p>
        </w:tc>
      </w:tr>
      <w:tr>
        <w:tc>
          <w:tcPr>
            <w:tcW w:type="dxa" w:w="2160"/>
            <w:shd w:fill="F9FAFB"/>
            <w:tcMar>
              <w:top w:w="70" w:type="dxa"/>
              <w:bottom w:w="70" w:type="dxa"/>
              <w:left w:w="100" w:type="dxa"/>
              <w:right w:w="100" w:type="dxa"/>
            </w:tcMar>
          </w:tcPr>
          <w:p>
            <w:r>
              <w:rPr>
                <w:color w:val="24292E"/>
                <w:sz w:val="16"/>
              </w:rPr>
              <w:t>closedFrom</w:t>
            </w:r>
          </w:p>
        </w:tc>
        <w:tc>
          <w:tcPr>
            <w:tcW w:type="dxa" w:w="1440"/>
            <w:shd w:fill="F9FAFB"/>
            <w:tcMar>
              <w:top w:w="70" w:type="dxa"/>
              <w:bottom w:w="70" w:type="dxa"/>
              <w:left w:w="100" w:type="dxa"/>
              <w:right w:w="100" w:type="dxa"/>
            </w:tcMar>
          </w:tcPr>
          <w:p>
            <w:r>
              <w:rPr>
                <w:color w:val="24292E"/>
                <w:sz w:val="16"/>
              </w:rPr>
              <w:t>string (ISO)</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Thời điểm bắt đầu đóng cửa.</w:t>
            </w:r>
          </w:p>
        </w:tc>
      </w:tr>
      <w:tr>
        <w:tc>
          <w:tcPr>
            <w:tcW w:type="dxa" w:w="2160"/>
            <w:shd w:fill="FFFFFF"/>
            <w:tcMar>
              <w:top w:w="70" w:type="dxa"/>
              <w:bottom w:w="70" w:type="dxa"/>
              <w:left w:w="100" w:type="dxa"/>
              <w:right w:w="100" w:type="dxa"/>
            </w:tcMar>
          </w:tcPr>
          <w:p>
            <w:r>
              <w:rPr>
                <w:color w:val="24292E"/>
                <w:sz w:val="16"/>
              </w:rPr>
              <w:t>closedUntil</w:t>
            </w:r>
          </w:p>
        </w:tc>
        <w:tc>
          <w:tcPr>
            <w:tcW w:type="dxa" w:w="1440"/>
            <w:shd w:fill="FFFFFF"/>
            <w:tcMar>
              <w:top w:w="70" w:type="dxa"/>
              <w:bottom w:w="70" w:type="dxa"/>
              <w:left w:w="100" w:type="dxa"/>
              <w:right w:w="100" w:type="dxa"/>
            </w:tcMar>
          </w:tcPr>
          <w:p>
            <w:r>
              <w:rPr>
                <w:color w:val="24292E"/>
                <w:sz w:val="16"/>
              </w:rPr>
              <w:t>string (ISO)</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Thời điểm dự kiến mở cửa lại.</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"status": "Maintenance",</w:t>
              <w:br/>
              <w:t xml:space="preserve">  "maintenanceNotice": "Bảo trì nâng cấp hệ thống camera nhận diện biển số.",</w:t>
              <w:br/>
              <w:t xml:space="preserve">  "closedFrom": "2026-10-20T00:00:00Z",</w:t>
              <w:br/>
              <w:t xml:space="preserve">  "closedUntil": "2026-10-22T23:59:59Z"</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true,</w:t>
              <w:br/>
              <w:t xml:space="preserve">  "errors": []</w:t>
              <w:br/>
              <w:t>}</w:t>
            </w:r>
          </w:p>
        </w:tc>
      </w:tr>
    </w:tbl>
    <w:p>
      <w:pPr>
        <w:spacing w:before="0" w:after="60"/>
      </w:pP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(PATCH /api/lots/{id}/status (Hỗ trợ alias: /api/parking-lots/{id}/status))</w:t>
              <w:br/>
            </w:r>
            <w:r>
              <w:rPr>
                <w:color w:val="333333"/>
                <w:sz w:val="18"/>
              </w:rPr>
              <w:t>Sử dụng khi Quản lý bãi xe cần thông báo bảo trì định kỳ.</w:t>
            </w:r>
          </w:p>
        </w:tc>
      </w:tr>
    </w:tbl>
    <w:p>
      <w:pPr>
        <w:spacing w:before="0" w:after="60"/>
      </w:pPr>
    </w:p>
    <w:p>
      <w:pPr>
        <w:spacing w:after="120"/>
      </w:pPr>
    </w:p>
    <w:p>
      <w:pPr>
        <w:keepNext/>
        <w:spacing w:before="280" w:after="80"/>
      </w:pPr>
      <w:r>
        <w:rPr>
          <w:b/>
          <w:color w:val="0E6EAD"/>
          <w:sz w:val="25"/>
        </w:rPr>
        <w:t>DELETE /api/lots/{id} (Hỗ trợ alias: /api/parking-lots/{id}) - Xóa mềm bãi đỗ xe (Soft Delete)</w:t>
      </w:r>
    </w:p>
    <w:p>
      <w:pPr>
        <w:spacing w:before="0" w:after="80" w:line="276" w:lineRule="auto"/>
      </w:pPr>
      <w:r>
        <w:rPr>
          <w:b/>
          <w:color w:val="24292E"/>
          <w:sz w:val="19"/>
        </w:rPr>
        <w:t xml:space="preserve">• Mục đích: </w:t>
      </w:r>
      <w:r>
        <w:rPr>
          <w:color w:val="333333"/>
          <w:sz w:val="19"/>
        </w:rPr>
        <w:t>Đánh dấu xóa mềm bãi đỗ xe (IsDeleted = true, Status = 'Inactive').</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id</w:t>
            </w:r>
          </w:p>
        </w:tc>
        <w:tc>
          <w:tcPr>
            <w:tcW w:type="dxa" w:w="1152"/>
            <w:shd w:fill="FFFFFF"/>
            <w:tcMar>
              <w:top w:w="70" w:type="dxa"/>
              <w:bottom w:w="70" w:type="dxa"/>
              <w:left w:w="100" w:type="dxa"/>
              <w:right w:w="100" w:type="dxa"/>
            </w:tcMar>
          </w:tcPr>
          <w:p>
            <w:r>
              <w:rPr>
                <w:color w:val="24292E"/>
                <w:sz w:val="16"/>
              </w:rPr>
              <w:t>Path</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Bắt buộc</w:t>
            </w:r>
          </w:p>
        </w:tc>
        <w:tc>
          <w:tcPr>
            <w:tcW w:type="dxa" w:w="4320"/>
            <w:shd w:fill="FFFFFF"/>
            <w:tcMar>
              <w:top w:w="70" w:type="dxa"/>
              <w:bottom w:w="70" w:type="dxa"/>
              <w:left w:w="100" w:type="dxa"/>
              <w:right w:w="100" w:type="dxa"/>
            </w:tcMar>
          </w:tcPr>
          <w:p>
            <w:r>
              <w:rPr>
                <w:color w:val="24292E"/>
                <w:sz w:val="16"/>
              </w:rPr>
              <w:t>ID của bãi đỗ xe.</w:t>
            </w:r>
          </w:p>
        </w:tc>
      </w:tr>
    </w:tbl>
    <w:p>
      <w:pPr>
        <w:spacing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true,</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Bãi xe đang có phiên đỗ xe thực tế (Active Sessions)</w:t>
            </w:r>
          </w:p>
        </w:tc>
        <w:tc>
          <w:tcPr>
            <w:tcW w:type="dxa" w:w="4320"/>
            <w:shd w:fill="FFFFFF"/>
            <w:tcMar>
              <w:top w:w="70" w:type="dxa"/>
              <w:bottom w:w="70" w:type="dxa"/>
              <w:left w:w="100" w:type="dxa"/>
              <w:right w:w="100" w:type="dxa"/>
            </w:tcMar>
          </w:tcPr>
          <w:p>
            <w:r>
              <w:rPr>
                <w:color w:val="24292E"/>
                <w:sz w:val="16"/>
              </w:rPr>
              <w:t>['Cannot delete parking lot with active parking sessions.']</w:t>
            </w:r>
          </w:p>
        </w:tc>
      </w:tr>
      <w:tr>
        <w:tc>
          <w:tcPr>
            <w:tcW w:type="dxa" w:w="1440"/>
            <w:shd w:fill="F9FAFB"/>
            <w:tcMar>
              <w:top w:w="70" w:type="dxa"/>
              <w:bottom w:w="70" w:type="dxa"/>
              <w:left w:w="100" w:type="dxa"/>
              <w:right w:w="100" w:type="dxa"/>
            </w:tcMar>
          </w:tcPr>
          <w:p>
            <w:r>
              <w:rPr>
                <w:color w:val="24292E"/>
                <w:sz w:val="16"/>
              </w:rPr>
              <w:t>404 Not Found</w:t>
            </w:r>
          </w:p>
        </w:tc>
        <w:tc>
          <w:tcPr>
            <w:tcW w:type="dxa" w:w="4032"/>
            <w:shd w:fill="F9FAFB"/>
            <w:tcMar>
              <w:top w:w="70" w:type="dxa"/>
              <w:bottom w:w="70" w:type="dxa"/>
              <w:left w:w="100" w:type="dxa"/>
              <w:right w:w="100" w:type="dxa"/>
            </w:tcMar>
          </w:tcPr>
          <w:p>
            <w:r>
              <w:rPr>
                <w:color w:val="24292E"/>
                <w:sz w:val="16"/>
              </w:rPr>
              <w:t>Không tìm thấy bãi xe</w:t>
            </w:r>
          </w:p>
        </w:tc>
        <w:tc>
          <w:tcPr>
            <w:tcW w:type="dxa" w:w="4320"/>
            <w:shd w:fill="F9FAFB"/>
            <w:tcMar>
              <w:top w:w="70" w:type="dxa"/>
              <w:bottom w:w="70" w:type="dxa"/>
              <w:left w:w="100" w:type="dxa"/>
              <w:right w:w="100" w:type="dxa"/>
            </w:tcMar>
          </w:tcPr>
          <w:p>
            <w:r>
              <w:rPr>
                <w:color w:val="24292E"/>
                <w:sz w:val="16"/>
              </w:rPr>
              <w:t>['Parking lot with ID 99 was not found.']</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Bảo vệ phiên đỗ xe: Không thể xóa bãi xe nếu có bất kỳ phương tiện nào đang đỗ (ParkingSessions có Status = 'Active').</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(DELETE /api/lots/{id} (Hỗ trợ alias: /api/parking-lots/{id}))</w:t>
              <w:br/>
            </w:r>
            <w:r>
              <w:rPr>
                <w:color w:val="333333"/>
                <w:sz w:val="18"/>
              </w:rPr>
              <w:t>Cần hiển thị modal xác nhận trước khi gọi lệnh xóa.</w:t>
            </w:r>
          </w:p>
        </w:tc>
      </w:tr>
    </w:tbl>
    <w:p>
      <w:pPr>
        <w:spacing w:before="0" w:after="60"/>
      </w:pPr>
    </w:p>
    <w:p>
      <w:pPr>
        <w:spacing w:after="120"/>
      </w:pPr>
    </w:p>
    <w:p>
      <w:pPr>
        <w:keepNext/>
        <w:spacing w:before="280" w:after="80"/>
      </w:pPr>
      <w:r>
        <w:rPr>
          <w:b/>
          <w:color w:val="0E6EAD"/>
          <w:sz w:val="25"/>
        </w:rPr>
        <w:t>C.4 Nhóm API Cấu hình Khu vực (Zone Management)</w:t>
      </w:r>
    </w:p>
    <w:p>
      <w:pPr>
        <w:keepNext/>
        <w:spacing w:before="280" w:after="80"/>
      </w:pPr>
      <w:r>
        <w:rPr>
          <w:b/>
          <w:color w:val="0E6EAD"/>
          <w:sz w:val="25"/>
        </w:rPr>
        <w:t>GET /api/lots/{lotId}/zones (Hỗ trợ alias: /api/parking-lots/{lotId}/zones) - Danh sách khu vực trong bãi đỗ xe</w:t>
      </w:r>
    </w:p>
    <w:p>
      <w:pPr>
        <w:spacing w:before="0" w:after="80" w:line="276" w:lineRule="auto"/>
      </w:pPr>
      <w:r>
        <w:rPr>
          <w:b/>
          <w:color w:val="24292E"/>
          <w:sz w:val="19"/>
        </w:rPr>
        <w:t xml:space="preserve">• Mục đích: </w:t>
      </w:r>
      <w:r>
        <w:rPr>
          <w:color w:val="333333"/>
          <w:sz w:val="19"/>
        </w:rPr>
        <w:t>Lấy danh sách tất cả các khu vực (Zone / Floor / Row) thuộc một bãi đỗ xe cụ thể.</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lotId</w:t>
            </w:r>
          </w:p>
        </w:tc>
        <w:tc>
          <w:tcPr>
            <w:tcW w:type="dxa" w:w="1152"/>
            <w:shd w:fill="FFFFFF"/>
            <w:tcMar>
              <w:top w:w="70" w:type="dxa"/>
              <w:bottom w:w="70" w:type="dxa"/>
              <w:left w:w="100" w:type="dxa"/>
              <w:right w:w="100" w:type="dxa"/>
            </w:tcMar>
          </w:tcPr>
          <w:p>
            <w:r>
              <w:rPr>
                <w:color w:val="24292E"/>
                <w:sz w:val="16"/>
              </w:rPr>
              <w:t>Path</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Bắt buộc</w:t>
            </w:r>
          </w:p>
        </w:tc>
        <w:tc>
          <w:tcPr>
            <w:tcW w:type="dxa" w:w="4320"/>
            <w:shd w:fill="FFFFFF"/>
            <w:tcMar>
              <w:top w:w="70" w:type="dxa"/>
              <w:bottom w:w="70" w:type="dxa"/>
              <w:left w:w="100" w:type="dxa"/>
              <w:right w:w="100" w:type="dxa"/>
            </w:tcMar>
          </w:tcPr>
          <w:p>
            <w:r>
              <w:rPr>
                <w:color w:val="24292E"/>
                <w:sz w:val="16"/>
              </w:rPr>
              <w:t>ID bãi đỗ xe.</w:t>
            </w:r>
          </w:p>
        </w:tc>
      </w:tr>
    </w:tbl>
    <w:p>
      <w:pPr>
        <w:spacing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w:t>
              <w:br/>
              <w:t xml:space="preserve">      "id": 10,</w:t>
              <w:br/>
              <w:t xml:space="preserve">      "parkingLotId": 1,</w:t>
              <w:br/>
              <w:t xml:space="preserve">      "code": "Z-F1-A",</w:t>
              <w:br/>
              <w:t xml:space="preserve">      "name": "Tầng 1 - Dãy A",</w:t>
              <w:br/>
              <w:t xml:space="preserve">      "zoneType": "Car",</w:t>
              <w:br/>
              <w:t xml:space="preserve">      "floorNo": 1,</w:t>
              <w:br/>
              <w:t xml:space="preserve">      "capacity": 50,</w:t>
              <w:br/>
              <w:t xml:space="preserve">      "maxReservationSlots": 10,</w:t>
              <w:br/>
              <w:t xml:space="preserve">      "totalSlots": 45,</w:t>
              <w:br/>
              <w:t xml:space="preserve">      "isActive": true</w:t>
              <w:br/>
              <w:t xml:space="preserve">    }</w:t>
              <w:br/>
              <w:t xml:space="preserve">  ],</w:t>
              <w:br/>
              <w:t xml:space="preserve">  "errors": []</w:t>
              <w:br/>
              <w:t>}</w:t>
            </w:r>
          </w:p>
        </w:tc>
      </w:tr>
    </w:tbl>
    <w:p>
      <w:pPr>
        <w:spacing w:before="0" w:after="60"/>
      </w:pP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(GET /api/lots/{lotId}/zones (Hỗ trợ alias: /api/parking-lots/{lotId}/zones))</w:t>
              <w:br/>
            </w:r>
            <w:r>
              <w:rPr>
                <w:color w:val="333333"/>
                <w:sz w:val="18"/>
              </w:rPr>
              <w:t>Tích hợp trực tiếp vào parkingService.getZones(parkingLotId).</w:t>
            </w:r>
          </w:p>
        </w:tc>
      </w:tr>
    </w:tbl>
    <w:p>
      <w:pPr>
        <w:spacing w:before="0" w:after="60"/>
      </w:pPr>
    </w:p>
    <w:p>
      <w:pPr>
        <w:spacing w:after="120"/>
      </w:pPr>
    </w:p>
    <w:p>
      <w:pPr>
        <w:keepNext/>
        <w:spacing w:before="280" w:after="80"/>
      </w:pPr>
      <w:r>
        <w:rPr>
          <w:b/>
          <w:color w:val="0E6EAD"/>
          <w:sz w:val="25"/>
        </w:rPr>
        <w:t>POST /api/lots/{lotId}/zones (Hỗ trợ alias: /api/parking-lots/{lotId}/zones) - Tạo mới khu vực trong bãi xe (FR-LOT-02)</w:t>
      </w:r>
    </w:p>
    <w:p>
      <w:pPr>
        <w:spacing w:before="0" w:after="80" w:line="276" w:lineRule="auto"/>
      </w:pPr>
      <w:r>
        <w:rPr>
          <w:b/>
          <w:color w:val="24292E"/>
          <w:sz w:val="19"/>
        </w:rPr>
        <w:t xml:space="preserve">• Mục đích: </w:t>
      </w:r>
      <w:r>
        <w:rPr>
          <w:color w:val="333333"/>
          <w:sz w:val="19"/>
        </w:rPr>
        <w:t>Tạo mới khu vực đỗ xe gắn với bãi xe. Hỗ trợ tự sinh mã khu vực và tự động map trường 'type' sang 'zoneType'.</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lotId</w:t>
            </w:r>
          </w:p>
        </w:tc>
        <w:tc>
          <w:tcPr>
            <w:tcW w:type="dxa" w:w="1152"/>
            <w:shd w:fill="FFFFFF"/>
            <w:tcMar>
              <w:top w:w="70" w:type="dxa"/>
              <w:bottom w:w="70" w:type="dxa"/>
              <w:left w:w="100" w:type="dxa"/>
              <w:right w:w="100" w:type="dxa"/>
            </w:tcMar>
          </w:tcPr>
          <w:p>
            <w:r>
              <w:rPr>
                <w:color w:val="24292E"/>
                <w:sz w:val="16"/>
              </w:rPr>
              <w:t>Path</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Bắt buộc</w:t>
            </w:r>
          </w:p>
        </w:tc>
        <w:tc>
          <w:tcPr>
            <w:tcW w:type="dxa" w:w="4320"/>
            <w:shd w:fill="FFFFFF"/>
            <w:tcMar>
              <w:top w:w="70" w:type="dxa"/>
              <w:bottom w:w="70" w:type="dxa"/>
              <w:left w:w="100" w:type="dxa"/>
              <w:right w:w="100" w:type="dxa"/>
            </w:tcMar>
          </w:tcPr>
          <w:p>
            <w:r>
              <w:rPr>
                <w:color w:val="24292E"/>
                <w:sz w:val="16"/>
              </w:rPr>
              <w:t>ID bãi đỗ xe.</w:t>
            </w:r>
          </w:p>
        </w:tc>
      </w:tr>
    </w:tbl>
    <w:p>
      <w:pPr>
        <w:spacing w:after="60"/>
      </w:pP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name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Tên khu vực (ví dụ: 'Tầng 1 - Khu Ô tô').</w:t>
            </w:r>
          </w:p>
        </w:tc>
      </w:tr>
      <w:tr>
        <w:tc>
          <w:tcPr>
            <w:tcW w:type="dxa" w:w="2160"/>
            <w:shd w:fill="F9FAFB"/>
            <w:tcMar>
              <w:top w:w="70" w:type="dxa"/>
              <w:bottom w:w="70" w:type="dxa"/>
              <w:left w:w="100" w:type="dxa"/>
              <w:right w:w="100" w:type="dxa"/>
            </w:tcMar>
          </w:tcPr>
          <w:p>
            <w:r>
              <w:rPr>
                <w:color w:val="24292E"/>
                <w:sz w:val="16"/>
              </w:rPr>
              <w:t>type</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Bắt buộc (hoặc zoneType)</w:t>
            </w:r>
          </w:p>
        </w:tc>
        <w:tc>
          <w:tcPr>
            <w:tcW w:type="dxa" w:w="5040"/>
            <w:shd w:fill="F9FAFB"/>
            <w:tcMar>
              <w:top w:w="70" w:type="dxa"/>
              <w:bottom w:w="70" w:type="dxa"/>
              <w:left w:w="100" w:type="dxa"/>
              <w:right w:w="100" w:type="dxa"/>
            </w:tcMar>
          </w:tcPr>
          <w:p>
            <w:r>
              <w:rPr>
                <w:color w:val="24292E"/>
                <w:sz w:val="16"/>
              </w:rPr>
              <w:t>Loại phương tiện phục vụ: 'Car', 'Motorbike', 'Bicycle'.</w:t>
            </w:r>
          </w:p>
        </w:tc>
      </w:tr>
      <w:tr>
        <w:tc>
          <w:tcPr>
            <w:tcW w:type="dxa" w:w="2160"/>
            <w:shd w:fill="FFFFFF"/>
            <w:tcMar>
              <w:top w:w="70" w:type="dxa"/>
              <w:bottom w:w="70" w:type="dxa"/>
              <w:left w:w="100" w:type="dxa"/>
              <w:right w:w="100" w:type="dxa"/>
            </w:tcMar>
          </w:tcPr>
          <w:p>
            <w:r>
              <w:rPr>
                <w:color w:val="24292E"/>
                <w:sz w:val="16"/>
              </w:rPr>
              <w:t>code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Mã khu vực. NẾU ĐỂ TRỐNG: Backend tự sinh theo mẫu 'ZN-XXXXXX'.</w:t>
            </w:r>
          </w:p>
        </w:tc>
      </w:tr>
      <w:tr>
        <w:tc>
          <w:tcPr>
            <w:tcW w:type="dxa" w:w="2160"/>
            <w:shd w:fill="F9FAFB"/>
            <w:tcMar>
              <w:top w:w="70" w:type="dxa"/>
              <w:bottom w:w="70" w:type="dxa"/>
              <w:left w:w="100" w:type="dxa"/>
              <w:right w:w="100" w:type="dxa"/>
            </w:tcMar>
          </w:tcPr>
          <w:p>
            <w:r>
              <w:rPr>
                <w:color w:val="24292E"/>
                <w:sz w:val="16"/>
              </w:rPr>
              <w:t>capacity</w:t>
            </w:r>
          </w:p>
        </w:tc>
        <w:tc>
          <w:tcPr>
            <w:tcW w:type="dxa" w:w="1440"/>
            <w:shd w:fill="F9FAFB"/>
            <w:tcMar>
              <w:top w:w="70" w:type="dxa"/>
              <w:bottom w:w="70" w:type="dxa"/>
              <w:left w:w="100" w:type="dxa"/>
              <w:right w:w="100" w:type="dxa"/>
            </w:tcMar>
          </w:tcPr>
          <w:p>
            <w:r>
              <w:rPr>
                <w:color w:val="24292E"/>
                <w:sz w:val="16"/>
              </w:rPr>
              <w:t>integer</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Sức chứa của khu vực (mặc định lấy theo sức chứa bãi xe hoặc 50).</w:t>
            </w:r>
          </w:p>
        </w:tc>
      </w:tr>
      <w:tr>
        <w:tc>
          <w:tcPr>
            <w:tcW w:type="dxa" w:w="2160"/>
            <w:shd w:fill="FFFFFF"/>
            <w:tcMar>
              <w:top w:w="70" w:type="dxa"/>
              <w:bottom w:w="70" w:type="dxa"/>
              <w:left w:w="100" w:type="dxa"/>
              <w:right w:w="100" w:type="dxa"/>
            </w:tcMar>
          </w:tcPr>
          <w:p>
            <w:r>
              <w:rPr>
                <w:color w:val="24292E"/>
                <w:sz w:val="16"/>
              </w:rPr>
              <w:t>floorNo</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Tầng (ví dụ: 1, 2, -1 cho tầng hầm).</w:t>
            </w:r>
          </w:p>
        </w:tc>
      </w:tr>
      <w:tr>
        <w:tc>
          <w:tcPr>
            <w:tcW w:type="dxa" w:w="2160"/>
            <w:shd w:fill="F9FAFB"/>
            <w:tcMar>
              <w:top w:w="70" w:type="dxa"/>
              <w:bottom w:w="70" w:type="dxa"/>
              <w:left w:w="100" w:type="dxa"/>
              <w:right w:w="100" w:type="dxa"/>
            </w:tcMar>
          </w:tcPr>
          <w:p>
            <w:r>
              <w:rPr>
                <w:color w:val="24292E"/>
                <w:sz w:val="16"/>
              </w:rPr>
              <w:t>maxReservationSlots</w:t>
            </w:r>
          </w:p>
        </w:tc>
        <w:tc>
          <w:tcPr>
            <w:tcW w:type="dxa" w:w="1440"/>
            <w:shd w:fill="F9FAFB"/>
            <w:tcMar>
              <w:top w:w="70" w:type="dxa"/>
              <w:bottom w:w="70" w:type="dxa"/>
              <w:left w:w="100" w:type="dxa"/>
              <w:right w:w="100" w:type="dxa"/>
            </w:tcMar>
          </w:tcPr>
          <w:p>
            <w:r>
              <w:rPr>
                <w:color w:val="24292E"/>
                <w:sz w:val="16"/>
              </w:rPr>
              <w:t>integer</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Số vị trí tối đa cho phép đặt trước (không được vượt quá capacity).</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"name": "Floor 2 - Row B",</w:t>
              <w:br/>
              <w:t xml:space="preserve">  "type": "Car"</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"id": 11,</w:t>
              <w:br/>
              <w:t xml:space="preserve">    "parkingLotId": 1,</w:t>
              <w:br/>
              <w:t xml:space="preserve">    "code": "ZN-910482",</w:t>
              <w:br/>
              <w:t xml:space="preserve">    "name": "Floor 2 - Row B",</w:t>
              <w:br/>
              <w:t xml:space="preserve">    "zoneType": "Car",</w:t>
              <w:br/>
              <w:t xml:space="preserve">    "capacity": 250,</w:t>
              <w:br/>
              <w:t xml:space="preserve">    "totalSlots": 0,</w:t>
              <w:br/>
              <w:t xml:space="preserve">    "isActive": true,</w:t>
              <w:br/>
              <w:t xml:space="preserve">    "createdAt": "2026-10-15T15:20:00Z"</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Mã khu vực bị trùng trong cùng một bãi xe</w:t>
            </w:r>
          </w:p>
        </w:tc>
        <w:tc>
          <w:tcPr>
            <w:tcW w:type="dxa" w:w="4320"/>
            <w:shd w:fill="FFFFFF"/>
            <w:tcMar>
              <w:top w:w="70" w:type="dxa"/>
              <w:bottom w:w="70" w:type="dxa"/>
              <w:left w:w="100" w:type="dxa"/>
              <w:right w:w="100" w:type="dxa"/>
            </w:tcMar>
          </w:tcPr>
          <w:p>
            <w:r>
              <w:rPr>
                <w:color w:val="24292E"/>
                <w:sz w:val="16"/>
              </w:rPr>
              <w:t>['Zone with code 'ZN-01' already exists in this parking lot.']</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maxReservationSlots vượt quá capacity</w:t>
            </w:r>
          </w:p>
        </w:tc>
        <w:tc>
          <w:tcPr>
            <w:tcW w:type="dxa" w:w="4320"/>
            <w:shd w:fill="F9FAFB"/>
            <w:tcMar>
              <w:top w:w="70" w:type="dxa"/>
              <w:bottom w:w="70" w:type="dxa"/>
              <w:left w:w="100" w:type="dxa"/>
              <w:right w:w="100" w:type="dxa"/>
            </w:tcMar>
          </w:tcPr>
          <w:p>
            <w:r>
              <w:rPr>
                <w:color w:val="24292E"/>
                <w:sz w:val="16"/>
              </w:rPr>
              <w:t>['Max reservation slots cannot exceed zone capacity.']</w:t>
            </w:r>
          </w:p>
        </w:tc>
      </w:tr>
      <w:tr>
        <w:tc>
          <w:tcPr>
            <w:tcW w:type="dxa" w:w="1440"/>
            <w:shd w:fill="FFFFFF"/>
            <w:tcMar>
              <w:top w:w="70" w:type="dxa"/>
              <w:bottom w:w="70" w:type="dxa"/>
              <w:left w:w="100" w:type="dxa"/>
              <w:right w:w="100" w:type="dxa"/>
            </w:tcMar>
          </w:tcPr>
          <w:p>
            <w:r>
              <w:rPr>
                <w:color w:val="24292E"/>
                <w:sz w:val="16"/>
              </w:rPr>
              <w:t>404 Not Found</w:t>
            </w:r>
          </w:p>
        </w:tc>
        <w:tc>
          <w:tcPr>
            <w:tcW w:type="dxa" w:w="4032"/>
            <w:shd w:fill="FFFFFF"/>
            <w:tcMar>
              <w:top w:w="70" w:type="dxa"/>
              <w:bottom w:w="70" w:type="dxa"/>
              <w:left w:w="100" w:type="dxa"/>
              <w:right w:w="100" w:type="dxa"/>
            </w:tcMar>
          </w:tcPr>
          <w:p>
            <w:r>
              <w:rPr>
                <w:color w:val="24292E"/>
                <w:sz w:val="16"/>
              </w:rPr>
              <w:t>Không tìm thấy bãi đỗ xe</w:t>
            </w:r>
          </w:p>
        </w:tc>
        <w:tc>
          <w:tcPr>
            <w:tcW w:type="dxa" w:w="4320"/>
            <w:shd w:fill="FFFFFF"/>
            <w:tcMar>
              <w:top w:w="70" w:type="dxa"/>
              <w:bottom w:w="70" w:type="dxa"/>
              <w:left w:w="100" w:type="dxa"/>
              <w:right w:w="100" w:type="dxa"/>
            </w:tcMar>
          </w:tcPr>
          <w:p>
            <w:r>
              <w:rPr>
                <w:color w:val="24292E"/>
                <w:sz w:val="16"/>
              </w:rPr>
              <w:t>['Parking lot with ID 99 was not found.']</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Tự động sinh mã khu vực: Tự động sinh mã ZN-XXXXXX nếu Frontend không gửi trường code.</w:t>
      </w:r>
    </w:p>
    <w:p>
      <w:pPr>
        <w:spacing w:before="0" w:after="80" w:line="276" w:lineRule="auto"/>
      </w:pPr>
      <w:r>
        <w:rPr>
          <w:b/>
          <w:color w:val="24292E"/>
          <w:sz w:val="19"/>
        </w:rPr>
        <w:t xml:space="preserve">  - </w:t>
      </w:r>
      <w:r>
        <w:rPr>
          <w:color w:val="333333"/>
          <w:sz w:val="19"/>
        </w:rPr>
        <w:t>Khởi tạo ZoneCounter: Backend tự động tạo bản ghi đếm lượt xe thời gian thực trong bảng ZoneCounters (TotalCapacity = capacity, AvailableSpaces = capacity, OccupiedSpaces = 0).</w:t>
      </w:r>
    </w:p>
    <w:p>
      <w:pPr>
        <w:spacing w:before="0" w:after="80" w:line="276" w:lineRule="auto"/>
      </w:pPr>
      <w:r>
        <w:rPr>
          <w:b/>
          <w:color w:val="24292E"/>
          <w:sz w:val="19"/>
        </w:rPr>
        <w:t xml:space="preserve">  - </w:t>
      </w:r>
      <w:r>
        <w:rPr>
          <w:color w:val="333333"/>
          <w:sz w:val="19"/>
        </w:rPr>
        <w:t>Độc lập mã trong bãi: Hai bãi xe khác nhau có thể có mã khu vực trùng nhau, nhưng trong cùng 1 bãi mã phải duy nhất.</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(POST /api/lots/{lotId}/zones (Hỗ trợ alias: /api/parking-lots/{lotId}/zones))</w:t>
              <w:br/>
            </w:r>
            <w:r>
              <w:rPr>
                <w:color w:val="333333"/>
                <w:sz w:val="18"/>
              </w:rPr>
              <w:t>Tích hợp trực tiếp vào parkingService.createZone(data). Form ZoneFormModal.jsx gửi { name, type } hoàn toàn tương thích 100%.</w:t>
            </w:r>
          </w:p>
        </w:tc>
      </w:tr>
    </w:tbl>
    <w:p>
      <w:pPr>
        <w:spacing w:before="0" w:after="60"/>
      </w:pPr>
    </w:p>
    <w:p>
      <w:pPr>
        <w:spacing w:after="120"/>
      </w:pPr>
    </w:p>
    <w:p>
      <w:pPr>
        <w:keepNext/>
        <w:spacing w:before="280" w:after="80"/>
      </w:pPr>
      <w:r>
        <w:rPr>
          <w:b/>
          <w:color w:val="0E6EAD"/>
          <w:sz w:val="25"/>
        </w:rPr>
        <w:t>DELETE /api/zones/{id} - Vô hiệu hóa / Xóa khu vực (Bảo vệ Vị trí đỗ)</w:t>
      </w:r>
    </w:p>
    <w:p>
      <w:pPr>
        <w:spacing w:before="0" w:after="80" w:line="276" w:lineRule="auto"/>
      </w:pPr>
      <w:r>
        <w:rPr>
          <w:b/>
          <w:color w:val="24292E"/>
          <w:sz w:val="19"/>
        </w:rPr>
        <w:t xml:space="preserve">• Mục đích: </w:t>
      </w:r>
      <w:r>
        <w:rPr>
          <w:color w:val="333333"/>
          <w:sz w:val="19"/>
        </w:rPr>
        <w:t>Vô hiệu hóa khu vực đỗ xe (IsActive = false).</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id</w:t>
            </w:r>
          </w:p>
        </w:tc>
        <w:tc>
          <w:tcPr>
            <w:tcW w:type="dxa" w:w="1152"/>
            <w:shd w:fill="FFFFFF"/>
            <w:tcMar>
              <w:top w:w="70" w:type="dxa"/>
              <w:bottom w:w="70" w:type="dxa"/>
              <w:left w:w="100" w:type="dxa"/>
              <w:right w:w="100" w:type="dxa"/>
            </w:tcMar>
          </w:tcPr>
          <w:p>
            <w:r>
              <w:rPr>
                <w:color w:val="24292E"/>
                <w:sz w:val="16"/>
              </w:rPr>
              <w:t>Path</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Bắt buộc</w:t>
            </w:r>
          </w:p>
        </w:tc>
        <w:tc>
          <w:tcPr>
            <w:tcW w:type="dxa" w:w="4320"/>
            <w:shd w:fill="FFFFFF"/>
            <w:tcMar>
              <w:top w:w="70" w:type="dxa"/>
              <w:bottom w:w="70" w:type="dxa"/>
              <w:left w:w="100" w:type="dxa"/>
              <w:right w:w="100" w:type="dxa"/>
            </w:tcMar>
          </w:tcPr>
          <w:p>
            <w:r>
              <w:rPr>
                <w:color w:val="24292E"/>
                <w:sz w:val="16"/>
              </w:rPr>
              <w:t>ID của khu vực.</w:t>
            </w:r>
          </w:p>
        </w:tc>
      </w:tr>
    </w:tbl>
    <w:p>
      <w:pPr>
        <w:spacing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true,</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Khu vực đang chứa vị trí đỗ bị chiếm giữ (Occupied) hoặc đã đặt trước (Reserved)</w:t>
            </w:r>
          </w:p>
        </w:tc>
        <w:tc>
          <w:tcPr>
            <w:tcW w:type="dxa" w:w="4320"/>
            <w:shd w:fill="FFFFFF"/>
            <w:tcMar>
              <w:top w:w="70" w:type="dxa"/>
              <w:bottom w:w="70" w:type="dxa"/>
              <w:left w:w="100" w:type="dxa"/>
              <w:right w:w="100" w:type="dxa"/>
            </w:tcMar>
          </w:tcPr>
          <w:p>
            <w:r>
              <w:rPr>
                <w:color w:val="24292E"/>
                <w:sz w:val="16"/>
              </w:rPr>
              <w:t>['Cannot delete or deactivate a zone that contains occupied slots or reserved slots.']</w:t>
            </w:r>
          </w:p>
        </w:tc>
      </w:tr>
      <w:tr>
        <w:tc>
          <w:tcPr>
            <w:tcW w:type="dxa" w:w="1440"/>
            <w:shd w:fill="F9FAFB"/>
            <w:tcMar>
              <w:top w:w="70" w:type="dxa"/>
              <w:bottom w:w="70" w:type="dxa"/>
              <w:left w:w="100" w:type="dxa"/>
              <w:right w:w="100" w:type="dxa"/>
            </w:tcMar>
          </w:tcPr>
          <w:p>
            <w:r>
              <w:rPr>
                <w:color w:val="24292E"/>
                <w:sz w:val="16"/>
              </w:rPr>
              <w:t>404 Not Found</w:t>
            </w:r>
          </w:p>
        </w:tc>
        <w:tc>
          <w:tcPr>
            <w:tcW w:type="dxa" w:w="4032"/>
            <w:shd w:fill="F9FAFB"/>
            <w:tcMar>
              <w:top w:w="70" w:type="dxa"/>
              <w:bottom w:w="70" w:type="dxa"/>
              <w:left w:w="100" w:type="dxa"/>
              <w:right w:w="100" w:type="dxa"/>
            </w:tcMar>
          </w:tcPr>
          <w:p>
            <w:r>
              <w:rPr>
                <w:color w:val="24292E"/>
                <w:sz w:val="16"/>
              </w:rPr>
              <w:t>Không tìm thấy khu vực</w:t>
            </w:r>
          </w:p>
        </w:tc>
        <w:tc>
          <w:tcPr>
            <w:tcW w:type="dxa" w:w="4320"/>
            <w:shd w:fill="F9FAFB"/>
            <w:tcMar>
              <w:top w:w="70" w:type="dxa"/>
              <w:bottom w:w="70" w:type="dxa"/>
              <w:left w:w="100" w:type="dxa"/>
              <w:right w:w="100" w:type="dxa"/>
            </w:tcMar>
          </w:tcPr>
          <w:p>
            <w:r>
              <w:rPr>
                <w:color w:val="24292E"/>
                <w:sz w:val="16"/>
              </w:rPr>
              <w:t>['Zone with ID 99 was not found.']</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Bảo vệ vị trí đỗ: Tuyệt đối không cho phép xóa khu vực nếu có ít nhất 1 slot đang ở trạng thái 'Occupied' hoặc 'Reserved'.</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(DELETE /api/zones/{id})</w:t>
              <w:br/>
            </w:r>
            <w:r>
              <w:rPr>
                <w:color w:val="333333"/>
                <w:sz w:val="18"/>
              </w:rPr>
              <w:t>Cần bắt lỗi 400 và hiển thị thông báo yêu cầu giải phóng xe và hủy đặt chỗ trước khi xóa khu vực.</w:t>
            </w:r>
          </w:p>
        </w:tc>
      </w:tr>
    </w:tbl>
    <w:p>
      <w:pPr>
        <w:spacing w:before="0" w:after="60"/>
      </w:pPr>
    </w:p>
    <w:p>
      <w:pPr>
        <w:spacing w:after="120"/>
      </w:pPr>
    </w:p>
    <w:p>
      <w:pPr>
        <w:keepNext/>
        <w:spacing w:before="280" w:after="80"/>
      </w:pPr>
      <w:r>
        <w:rPr>
          <w:b/>
          <w:color w:val="0E6EAD"/>
          <w:sz w:val="25"/>
        </w:rPr>
        <w:t>C.5 Nhóm API Cấu hình Vị trí đỗ (Slot Management)</w:t>
      </w:r>
    </w:p>
    <w:p>
      <w:pPr>
        <w:keepNext/>
        <w:spacing w:before="280" w:after="80"/>
      </w:pPr>
      <w:r>
        <w:rPr>
          <w:b/>
          <w:color w:val="0E6EAD"/>
          <w:sz w:val="25"/>
        </w:rPr>
        <w:t>GET /api/zones/{zoneId}/slots (Hoặc /api/slots) - Danh sách vị trí đỗ (Slots)</w:t>
      </w:r>
    </w:p>
    <w:p>
      <w:pPr>
        <w:spacing w:before="0" w:after="80" w:line="276" w:lineRule="auto"/>
      </w:pPr>
      <w:r>
        <w:rPr>
          <w:b/>
          <w:color w:val="24292E"/>
          <w:sz w:val="19"/>
        </w:rPr>
        <w:t xml:space="preserve">• Mục đích: </w:t>
      </w:r>
      <w:r>
        <w:rPr>
          <w:color w:val="333333"/>
          <w:sz w:val="19"/>
        </w:rPr>
        <w:t>Lấy danh sách các vị trí đỗ trong khu vực phục vụ hiển thị sơ đồ mặt bằng bãi xe (Layout Slot Matrix).</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zoneId</w:t>
            </w:r>
          </w:p>
        </w:tc>
        <w:tc>
          <w:tcPr>
            <w:tcW w:type="dxa" w:w="1152"/>
            <w:shd w:fill="FFFFFF"/>
            <w:tcMar>
              <w:top w:w="70" w:type="dxa"/>
              <w:bottom w:w="70" w:type="dxa"/>
              <w:left w:w="100" w:type="dxa"/>
              <w:right w:w="100" w:type="dxa"/>
            </w:tcMar>
          </w:tcPr>
          <w:p>
            <w:r>
              <w:rPr>
                <w:color w:val="24292E"/>
                <w:sz w:val="16"/>
              </w:rPr>
              <w:t>Path/Query</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Không</w:t>
            </w:r>
          </w:p>
        </w:tc>
        <w:tc>
          <w:tcPr>
            <w:tcW w:type="dxa" w:w="4320"/>
            <w:shd w:fill="FFFFFF"/>
            <w:tcMar>
              <w:top w:w="70" w:type="dxa"/>
              <w:bottom w:w="70" w:type="dxa"/>
              <w:left w:w="100" w:type="dxa"/>
              <w:right w:w="100" w:type="dxa"/>
            </w:tcMar>
          </w:tcPr>
          <w:p>
            <w:r>
              <w:rPr>
                <w:color w:val="24292E"/>
                <w:sz w:val="16"/>
              </w:rPr>
              <w:t>Lọc theo khu vực.</w:t>
            </w:r>
          </w:p>
        </w:tc>
      </w:tr>
      <w:tr>
        <w:tc>
          <w:tcPr>
            <w:tcW w:type="dxa" w:w="1728"/>
            <w:shd w:fill="F9FAFB"/>
            <w:tcMar>
              <w:top w:w="70" w:type="dxa"/>
              <w:bottom w:w="70" w:type="dxa"/>
              <w:left w:w="100" w:type="dxa"/>
              <w:right w:w="100" w:type="dxa"/>
            </w:tcMar>
          </w:tcPr>
          <w:p>
            <w:r>
              <w:rPr>
                <w:color w:val="24292E"/>
                <w:sz w:val="16"/>
              </w:rPr>
              <w:t>status</w:t>
            </w:r>
          </w:p>
        </w:tc>
        <w:tc>
          <w:tcPr>
            <w:tcW w:type="dxa" w:w="1152"/>
            <w:shd w:fill="F9FAFB"/>
            <w:tcMar>
              <w:top w:w="70" w:type="dxa"/>
              <w:bottom w:w="70" w:type="dxa"/>
              <w:left w:w="100" w:type="dxa"/>
              <w:right w:w="100" w:type="dxa"/>
            </w:tcMar>
          </w:tcPr>
          <w:p>
            <w:r>
              <w:rPr>
                <w:color w:val="24292E"/>
                <w:sz w:val="16"/>
              </w:rPr>
              <w:t>Query</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Không</w:t>
            </w:r>
          </w:p>
        </w:tc>
        <w:tc>
          <w:tcPr>
            <w:tcW w:type="dxa" w:w="4320"/>
            <w:shd w:fill="F9FAFB"/>
            <w:tcMar>
              <w:top w:w="70" w:type="dxa"/>
              <w:bottom w:w="70" w:type="dxa"/>
              <w:left w:w="100" w:type="dxa"/>
              <w:right w:w="100" w:type="dxa"/>
            </w:tcMar>
          </w:tcPr>
          <w:p>
            <w:r>
              <w:rPr>
                <w:color w:val="24292E"/>
                <w:sz w:val="16"/>
              </w:rPr>
              <w:t>Lọc theo 4 trạng thái: 'Available', 'Occupied', 'Reserved', 'Maintenance'.</w:t>
            </w:r>
          </w:p>
        </w:tc>
      </w:tr>
      <w:tr>
        <w:tc>
          <w:tcPr>
            <w:tcW w:type="dxa" w:w="1728"/>
            <w:shd w:fill="FFFFFF"/>
            <w:tcMar>
              <w:top w:w="70" w:type="dxa"/>
              <w:bottom w:w="70" w:type="dxa"/>
              <w:left w:w="100" w:type="dxa"/>
              <w:right w:w="100" w:type="dxa"/>
            </w:tcMar>
          </w:tcPr>
          <w:p>
            <w:r>
              <w:rPr>
                <w:color w:val="24292E"/>
                <w:sz w:val="16"/>
              </w:rPr>
              <w:t>vehicleTypeId</w:t>
            </w:r>
          </w:p>
        </w:tc>
        <w:tc>
          <w:tcPr>
            <w:tcW w:type="dxa" w:w="1152"/>
            <w:shd w:fill="FFFFFF"/>
            <w:tcMar>
              <w:top w:w="70" w:type="dxa"/>
              <w:bottom w:w="70" w:type="dxa"/>
              <w:left w:w="100" w:type="dxa"/>
              <w:right w:w="100" w:type="dxa"/>
            </w:tcMar>
          </w:tcPr>
          <w:p>
            <w:r>
              <w:rPr>
                <w:color w:val="24292E"/>
                <w:sz w:val="16"/>
              </w:rPr>
              <w:t>Query</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Không</w:t>
            </w:r>
          </w:p>
        </w:tc>
        <w:tc>
          <w:tcPr>
            <w:tcW w:type="dxa" w:w="4320"/>
            <w:shd w:fill="FFFFFF"/>
            <w:tcMar>
              <w:top w:w="70" w:type="dxa"/>
              <w:bottom w:w="70" w:type="dxa"/>
              <w:left w:w="100" w:type="dxa"/>
              <w:right w:w="100" w:type="dxa"/>
            </w:tcMar>
          </w:tcPr>
          <w:p>
            <w:r>
              <w:rPr>
                <w:color w:val="24292E"/>
                <w:sz w:val="16"/>
              </w:rPr>
              <w:t>Lọc theo loại xe (1: Ô tô, 2: Xe máy, 3: Xe đạp).</w:t>
            </w:r>
          </w:p>
        </w:tc>
      </w:tr>
      <w:tr>
        <w:tc>
          <w:tcPr>
            <w:tcW w:type="dxa" w:w="1728"/>
            <w:shd w:fill="F9FAFB"/>
            <w:tcMar>
              <w:top w:w="70" w:type="dxa"/>
              <w:bottom w:w="70" w:type="dxa"/>
              <w:left w:w="100" w:type="dxa"/>
              <w:right w:w="100" w:type="dxa"/>
            </w:tcMar>
          </w:tcPr>
          <w:p>
            <w:r>
              <w:rPr>
                <w:color w:val="24292E"/>
                <w:sz w:val="16"/>
              </w:rPr>
              <w:t>isActive</w:t>
            </w:r>
          </w:p>
        </w:tc>
        <w:tc>
          <w:tcPr>
            <w:tcW w:type="dxa" w:w="1152"/>
            <w:shd w:fill="F9FAFB"/>
            <w:tcMar>
              <w:top w:w="70" w:type="dxa"/>
              <w:bottom w:w="70" w:type="dxa"/>
              <w:left w:w="100" w:type="dxa"/>
              <w:right w:w="100" w:type="dxa"/>
            </w:tcMar>
          </w:tcPr>
          <w:p>
            <w:r>
              <w:rPr>
                <w:color w:val="24292E"/>
                <w:sz w:val="16"/>
              </w:rPr>
              <w:t>Query</w:t>
            </w:r>
          </w:p>
        </w:tc>
        <w:tc>
          <w:tcPr>
            <w:tcW w:type="dxa" w:w="1440"/>
            <w:shd w:fill="F9FAFB"/>
            <w:tcMar>
              <w:top w:w="70" w:type="dxa"/>
              <w:bottom w:w="70" w:type="dxa"/>
              <w:left w:w="100" w:type="dxa"/>
              <w:right w:w="100" w:type="dxa"/>
            </w:tcMar>
          </w:tcPr>
          <w:p>
            <w:r>
              <w:rPr>
                <w:color w:val="24292E"/>
                <w:sz w:val="16"/>
              </w:rPr>
              <w:t>boolean</w:t>
            </w:r>
          </w:p>
        </w:tc>
        <w:tc>
          <w:tcPr>
            <w:tcW w:type="dxa" w:w="1152"/>
            <w:shd w:fill="F9FAFB"/>
            <w:tcMar>
              <w:top w:w="70" w:type="dxa"/>
              <w:bottom w:w="70" w:type="dxa"/>
              <w:left w:w="100" w:type="dxa"/>
              <w:right w:w="100" w:type="dxa"/>
            </w:tcMar>
          </w:tcPr>
          <w:p>
            <w:r>
              <w:rPr>
                <w:color w:val="24292E"/>
                <w:sz w:val="16"/>
              </w:rPr>
              <w:t>Không</w:t>
            </w:r>
          </w:p>
        </w:tc>
        <w:tc>
          <w:tcPr>
            <w:tcW w:type="dxa" w:w="4320"/>
            <w:shd w:fill="F9FAFB"/>
            <w:tcMar>
              <w:top w:w="70" w:type="dxa"/>
              <w:bottom w:w="70" w:type="dxa"/>
              <w:left w:w="100" w:type="dxa"/>
              <w:right w:w="100" w:type="dxa"/>
            </w:tcMar>
          </w:tcPr>
          <w:p>
            <w:r>
              <w:rPr>
                <w:color w:val="24292E"/>
                <w:sz w:val="16"/>
              </w:rPr>
              <w:t>Lọc theo trạng thái kích hoạt.</w:t>
            </w:r>
          </w:p>
        </w:tc>
      </w:tr>
    </w:tbl>
    <w:p>
      <w:pPr>
        <w:spacing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w:t>
              <w:br/>
              <w:t xml:space="preserve">      "id": 101,</w:t>
              <w:br/>
              <w:t xml:space="preserve">      "zoneId": 10,</w:t>
              <w:br/>
              <w:t xml:space="preserve">      "zoneCode": "Z-F1-A",</w:t>
              <w:br/>
              <w:t xml:space="preserve">      "code": "A-01",</w:t>
              <w:br/>
              <w:t xml:space="preserve">      "vehicleTypeId": 1,</w:t>
              <w:br/>
              <w:t xml:space="preserve">      "vehicleTypeCode": "CAR",</w:t>
              <w:br/>
              <w:t xml:space="preserve">      "vehicleTypeName": "Car",</w:t>
              <w:br/>
              <w:t xml:space="preserve">      "status": "Available",</w:t>
              <w:br/>
              <w:t xml:space="preserve">      "posX": 10.5,</w:t>
              <w:br/>
              <w:t xml:space="preserve">      "posY": 20.0,</w:t>
              <w:br/>
              <w:t xml:space="preserve">      "width": 2.5,</w:t>
              <w:br/>
              <w:t xml:space="preserve">      "height": 5.0,</w:t>
              <w:br/>
              <w:t xml:space="preserve">      "isActive": true</w:t>
              <w:br/>
              <w:t xml:space="preserve">    }</w:t>
              <w:br/>
              <w:t xml:space="preserve">  ],</w:t>
              <w:br/>
              <w:t xml:space="preserve">  "errors": []</w:t>
              <w:br/>
              <w:t>}</w:t>
            </w:r>
          </w:p>
        </w:tc>
      </w:tr>
    </w:tbl>
    <w:p>
      <w:pPr>
        <w:spacing w:before="0" w:after="60"/>
      </w:pP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(GET /api/zones/{zoneId}/slots (Hoặc /api/slots))</w:t>
              <w:br/>
            </w:r>
            <w:r>
              <w:rPr>
                <w:color w:val="333333"/>
                <w:sz w:val="18"/>
              </w:rPr>
              <w:t>Dùng để render lưới các vị trí đỗ trên màn hình quản lý chi tiết khu vực.</w:t>
            </w:r>
          </w:p>
        </w:tc>
      </w:tr>
    </w:tbl>
    <w:p>
      <w:pPr>
        <w:spacing w:before="0" w:after="60"/>
      </w:pPr>
    </w:p>
    <w:p>
      <w:pPr>
        <w:spacing w:after="120"/>
      </w:pPr>
    </w:p>
    <w:p>
      <w:pPr>
        <w:keepNext/>
        <w:spacing w:before="280" w:after="80"/>
      </w:pPr>
      <w:r>
        <w:rPr>
          <w:b/>
          <w:color w:val="0E6EAD"/>
          <w:sz w:val="25"/>
        </w:rPr>
        <w:t>POST /api/zones/{zoneId}/slots (Hoặc /api/slots) - Tạo mới vị trí đỗ (FR-LOT-02)</w:t>
      </w:r>
    </w:p>
    <w:p>
      <w:pPr>
        <w:spacing w:before="0" w:after="80" w:line="276" w:lineRule="auto"/>
      </w:pPr>
      <w:r>
        <w:rPr>
          <w:b/>
          <w:color w:val="24292E"/>
          <w:sz w:val="19"/>
        </w:rPr>
        <w:t xml:space="preserve">• Mục đích: </w:t>
      </w:r>
      <w:r>
        <w:rPr>
          <w:color w:val="333333"/>
          <w:sz w:val="19"/>
        </w:rPr>
        <w:t>Tạo mới một vị trí đỗ xe trong khu vực, gán loại phương tiện và tọa độ sơ đồ mặt bằng.</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code</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Mã vị trí đỗ (ví dụ: 'A-01', 'B-12'). Phải duy nhất trong khu vực.</w:t>
            </w:r>
          </w:p>
        </w:tc>
      </w:tr>
      <w:tr>
        <w:tc>
          <w:tcPr>
            <w:tcW w:type="dxa" w:w="2160"/>
            <w:shd w:fill="F9FAFB"/>
            <w:tcMar>
              <w:top w:w="70" w:type="dxa"/>
              <w:bottom w:w="70" w:type="dxa"/>
              <w:left w:w="100" w:type="dxa"/>
              <w:right w:w="100" w:type="dxa"/>
            </w:tcMar>
          </w:tcPr>
          <w:p>
            <w:r>
              <w:rPr>
                <w:color w:val="24292E"/>
                <w:sz w:val="16"/>
              </w:rPr>
              <w:t>vehicleTypeId</w:t>
            </w:r>
          </w:p>
        </w:tc>
        <w:tc>
          <w:tcPr>
            <w:tcW w:type="dxa" w:w="1440"/>
            <w:shd w:fill="F9FAFB"/>
            <w:tcMar>
              <w:top w:w="70" w:type="dxa"/>
              <w:bottom w:w="70" w:type="dxa"/>
              <w:left w:w="100" w:type="dxa"/>
              <w:right w:w="100" w:type="dxa"/>
            </w:tcMar>
          </w:tcPr>
          <w:p>
            <w:r>
              <w:rPr>
                <w:color w:val="24292E"/>
                <w:sz w:val="16"/>
              </w:rPr>
              <w:t>integer</w:t>
            </w:r>
          </w:p>
        </w:tc>
        <w:tc>
          <w:tcPr>
            <w:tcW w:type="dxa" w:w="1152"/>
            <w:shd w:fill="F9FAFB"/>
            <w:tcMar>
              <w:top w:w="70" w:type="dxa"/>
              <w:bottom w:w="70" w:type="dxa"/>
              <w:left w:w="100" w:type="dxa"/>
              <w:right w:w="100" w:type="dxa"/>
            </w:tcMar>
          </w:tcPr>
          <w:p>
            <w:r>
              <w:rPr>
                <w:color w:val="24292E"/>
                <w:sz w:val="16"/>
              </w:rPr>
              <w:t>Bắt buộc</w:t>
            </w:r>
          </w:p>
        </w:tc>
        <w:tc>
          <w:tcPr>
            <w:tcW w:type="dxa" w:w="5040"/>
            <w:shd w:fill="F9FAFB"/>
            <w:tcMar>
              <w:top w:w="70" w:type="dxa"/>
              <w:bottom w:w="70" w:type="dxa"/>
              <w:left w:w="100" w:type="dxa"/>
              <w:right w:w="100" w:type="dxa"/>
            </w:tcMar>
          </w:tcPr>
          <w:p>
            <w:r>
              <w:rPr>
                <w:color w:val="24292E"/>
                <w:sz w:val="16"/>
              </w:rPr>
              <w:t>ID loại xe (1: Ô tô, 2: Xe máy, 3: Xe đạp).</w:t>
            </w:r>
          </w:p>
        </w:tc>
      </w:tr>
      <w:tr>
        <w:tc>
          <w:tcPr>
            <w:tcW w:type="dxa" w:w="2160"/>
            <w:shd w:fill="FFFFFF"/>
            <w:tcMar>
              <w:top w:w="70" w:type="dxa"/>
              <w:bottom w:w="70" w:type="dxa"/>
              <w:left w:w="100" w:type="dxa"/>
              <w:right w:w="100" w:type="dxa"/>
            </w:tcMar>
          </w:tcPr>
          <w:p>
            <w:r>
              <w:rPr>
                <w:color w:val="24292E"/>
                <w:sz w:val="16"/>
              </w:rPr>
              <w:t>status</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Mặc định 'Available'. Cho phép: 'Available', 'Occupied', 'Reserved', 'Maintenance'.</w:t>
            </w:r>
          </w:p>
        </w:tc>
      </w:tr>
      <w:tr>
        <w:tc>
          <w:tcPr>
            <w:tcW w:type="dxa" w:w="2160"/>
            <w:shd w:fill="F9FAFB"/>
            <w:tcMar>
              <w:top w:w="70" w:type="dxa"/>
              <w:bottom w:w="70" w:type="dxa"/>
              <w:left w:w="100" w:type="dxa"/>
              <w:right w:w="100" w:type="dxa"/>
            </w:tcMar>
          </w:tcPr>
          <w:p>
            <w:r>
              <w:rPr>
                <w:color w:val="24292E"/>
                <w:sz w:val="16"/>
              </w:rPr>
              <w:t>posX</w:t>
            </w:r>
          </w:p>
        </w:tc>
        <w:tc>
          <w:tcPr>
            <w:tcW w:type="dxa" w:w="1440"/>
            <w:shd w:fill="F9FAFB"/>
            <w:tcMar>
              <w:top w:w="70" w:type="dxa"/>
              <w:bottom w:w="70" w:type="dxa"/>
              <w:left w:w="100" w:type="dxa"/>
              <w:right w:w="100" w:type="dxa"/>
            </w:tcMar>
          </w:tcPr>
          <w:p>
            <w:r>
              <w:rPr>
                <w:color w:val="24292E"/>
                <w:sz w:val="16"/>
              </w:rPr>
              <w:t>number</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Tọa độ X trên bản đồ mặt bằng.</w:t>
            </w:r>
          </w:p>
        </w:tc>
      </w:tr>
      <w:tr>
        <w:tc>
          <w:tcPr>
            <w:tcW w:type="dxa" w:w="2160"/>
            <w:shd w:fill="FFFFFF"/>
            <w:tcMar>
              <w:top w:w="70" w:type="dxa"/>
              <w:bottom w:w="70" w:type="dxa"/>
              <w:left w:w="100" w:type="dxa"/>
              <w:right w:w="100" w:type="dxa"/>
            </w:tcMar>
          </w:tcPr>
          <w:p>
            <w:r>
              <w:rPr>
                <w:color w:val="24292E"/>
                <w:sz w:val="16"/>
              </w:rPr>
              <w:t>posY</w:t>
            </w:r>
          </w:p>
        </w:tc>
        <w:tc>
          <w:tcPr>
            <w:tcW w:type="dxa" w:w="1440"/>
            <w:shd w:fill="FFFFFF"/>
            <w:tcMar>
              <w:top w:w="70" w:type="dxa"/>
              <w:bottom w:w="70" w:type="dxa"/>
              <w:left w:w="100" w:type="dxa"/>
              <w:right w:w="100" w:type="dxa"/>
            </w:tcMar>
          </w:tcPr>
          <w:p>
            <w:r>
              <w:rPr>
                <w:color w:val="24292E"/>
                <w:sz w:val="16"/>
              </w:rPr>
              <w:t>number</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Tọa độ Y trên bản đồ mặt bằng.</w:t>
            </w:r>
          </w:p>
        </w:tc>
      </w:tr>
      <w:tr>
        <w:tc>
          <w:tcPr>
            <w:tcW w:type="dxa" w:w="2160"/>
            <w:shd w:fill="F9FAFB"/>
            <w:tcMar>
              <w:top w:w="70" w:type="dxa"/>
              <w:bottom w:w="70" w:type="dxa"/>
              <w:left w:w="100" w:type="dxa"/>
              <w:right w:w="100" w:type="dxa"/>
            </w:tcMar>
          </w:tcPr>
          <w:p>
            <w:r>
              <w:rPr>
                <w:color w:val="24292E"/>
                <w:sz w:val="16"/>
              </w:rPr>
              <w:t>width</w:t>
            </w:r>
          </w:p>
        </w:tc>
        <w:tc>
          <w:tcPr>
            <w:tcW w:type="dxa" w:w="1440"/>
            <w:shd w:fill="F9FAFB"/>
            <w:tcMar>
              <w:top w:w="70" w:type="dxa"/>
              <w:bottom w:w="70" w:type="dxa"/>
              <w:left w:w="100" w:type="dxa"/>
              <w:right w:w="100" w:type="dxa"/>
            </w:tcMar>
          </w:tcPr>
          <w:p>
            <w:r>
              <w:rPr>
                <w:color w:val="24292E"/>
                <w:sz w:val="16"/>
              </w:rPr>
              <w:t>number</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Chiều rộng ô đỗ (mét).</w:t>
            </w:r>
          </w:p>
        </w:tc>
      </w:tr>
      <w:tr>
        <w:tc>
          <w:tcPr>
            <w:tcW w:type="dxa" w:w="2160"/>
            <w:shd w:fill="FFFFFF"/>
            <w:tcMar>
              <w:top w:w="70" w:type="dxa"/>
              <w:bottom w:w="70" w:type="dxa"/>
              <w:left w:w="100" w:type="dxa"/>
              <w:right w:w="100" w:type="dxa"/>
            </w:tcMar>
          </w:tcPr>
          <w:p>
            <w:r>
              <w:rPr>
                <w:color w:val="24292E"/>
                <w:sz w:val="16"/>
              </w:rPr>
              <w:t>height</w:t>
            </w:r>
          </w:p>
        </w:tc>
        <w:tc>
          <w:tcPr>
            <w:tcW w:type="dxa" w:w="1440"/>
            <w:shd w:fill="FFFFFF"/>
            <w:tcMar>
              <w:top w:w="70" w:type="dxa"/>
              <w:bottom w:w="70" w:type="dxa"/>
              <w:left w:w="100" w:type="dxa"/>
              <w:right w:w="100" w:type="dxa"/>
            </w:tcMar>
          </w:tcPr>
          <w:p>
            <w:r>
              <w:rPr>
                <w:color w:val="24292E"/>
                <w:sz w:val="16"/>
              </w:rPr>
              <w:t>number</w:t>
            </w:r>
          </w:p>
        </w:tc>
        <w:tc>
          <w:tcPr>
            <w:tcW w:type="dxa" w:w="1152"/>
            <w:shd w:fill="FFFFFF"/>
            <w:tcMar>
              <w:top w:w="70" w:type="dxa"/>
              <w:bottom w:w="70" w:type="dxa"/>
              <w:left w:w="100" w:type="dxa"/>
              <w:right w:w="100" w:type="dxa"/>
            </w:tcMar>
          </w:tcPr>
          <w:p>
            <w:r>
              <w:rPr>
                <w:color w:val="24292E"/>
                <w:sz w:val="16"/>
              </w:rPr>
              <w:t>Tùy chọn</w:t>
            </w:r>
          </w:p>
        </w:tc>
        <w:tc>
          <w:tcPr>
            <w:tcW w:type="dxa" w:w="5040"/>
            <w:shd w:fill="FFFFFF"/>
            <w:tcMar>
              <w:top w:w="70" w:type="dxa"/>
              <w:bottom w:w="70" w:type="dxa"/>
              <w:left w:w="100" w:type="dxa"/>
              <w:right w:w="100" w:type="dxa"/>
            </w:tcMar>
          </w:tcPr>
          <w:p>
            <w:r>
              <w:rPr>
                <w:color w:val="24292E"/>
                <w:sz w:val="16"/>
              </w:rPr>
              <w:t>Chiều dài ô đỗ (mét).</w:t>
            </w:r>
          </w:p>
        </w:tc>
      </w:tr>
      <w:tr>
        <w:tc>
          <w:tcPr>
            <w:tcW w:type="dxa" w:w="2160"/>
            <w:shd w:fill="F9FAFB"/>
            <w:tcMar>
              <w:top w:w="70" w:type="dxa"/>
              <w:bottom w:w="70" w:type="dxa"/>
              <w:left w:w="100" w:type="dxa"/>
              <w:right w:w="100" w:type="dxa"/>
            </w:tcMar>
          </w:tcPr>
          <w:p>
            <w:r>
              <w:rPr>
                <w:color w:val="24292E"/>
                <w:sz w:val="16"/>
              </w:rPr>
              <w:t>dedicatedNote</w:t>
            </w:r>
          </w:p>
        </w:tc>
        <w:tc>
          <w:tcPr>
            <w:tcW w:type="dxa" w:w="1440"/>
            <w:shd w:fill="F9FAFB"/>
            <w:tcMar>
              <w:top w:w="70" w:type="dxa"/>
              <w:bottom w:w="70" w:type="dxa"/>
              <w:left w:w="100" w:type="dxa"/>
              <w:right w:w="100" w:type="dxa"/>
            </w:tcMar>
          </w:tcPr>
          <w:p>
            <w:r>
              <w:rPr>
                <w:color w:val="24292E"/>
                <w:sz w:val="16"/>
              </w:rPr>
              <w:t>string</w:t>
            </w:r>
          </w:p>
        </w:tc>
        <w:tc>
          <w:tcPr>
            <w:tcW w:type="dxa" w:w="1152"/>
            <w:shd w:fill="F9FAFB"/>
            <w:tcMar>
              <w:top w:w="70" w:type="dxa"/>
              <w:bottom w:w="70" w:type="dxa"/>
              <w:left w:w="100" w:type="dxa"/>
              <w:right w:w="100" w:type="dxa"/>
            </w:tcMar>
          </w:tcPr>
          <w:p>
            <w:r>
              <w:rPr>
                <w:color w:val="24292E"/>
                <w:sz w:val="16"/>
              </w:rPr>
              <w:t>Tùy chọn</w:t>
            </w:r>
          </w:p>
        </w:tc>
        <w:tc>
          <w:tcPr>
            <w:tcW w:type="dxa" w:w="5040"/>
            <w:shd w:fill="F9FAFB"/>
            <w:tcMar>
              <w:top w:w="70" w:type="dxa"/>
              <w:bottom w:w="70" w:type="dxa"/>
              <w:left w:w="100" w:type="dxa"/>
              <w:right w:w="100" w:type="dxa"/>
            </w:tcMar>
          </w:tcPr>
          <w:p>
            <w:r>
              <w:rPr>
                <w:color w:val="24292E"/>
                <w:sz w:val="16"/>
              </w:rPr>
              <w:t>Ghi chú dành riêng (ví dụ: 'Dành riêng cho xe điện sạc EV').</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"code": "A-02",</w:t>
              <w:br/>
              <w:t xml:space="preserve">  "vehicleTypeId": 1,</w:t>
              <w:br/>
              <w:t xml:space="preserve">  "status": "Available",</w:t>
              <w:br/>
              <w:t xml:space="preserve">  "posX": 13.0,</w:t>
              <w:br/>
              <w:t xml:space="preserve">  "posY": 20.0,</w:t>
              <w:br/>
              <w:t xml:space="preserve">  "width": 2.5,</w:t>
              <w:br/>
              <w:t xml:space="preserve">  "height": 5.0</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w:t>
              <w:br/>
              <w:t xml:space="preserve">    "id": 102,</w:t>
              <w:br/>
              <w:t xml:space="preserve">    "zoneId": 10,</w:t>
              <w:br/>
              <w:t xml:space="preserve">    "code": "A-02",</w:t>
              <w:br/>
              <w:t xml:space="preserve">    "status": "Available",</w:t>
              <w:br/>
              <w:t xml:space="preserve">    "isActive": true</w:t>
              <w:br/>
              <w:t xml:space="preserve">  },</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Mã vị trí đỗ đã tồn tại trong khu vực</w:t>
            </w:r>
          </w:p>
        </w:tc>
        <w:tc>
          <w:tcPr>
            <w:tcW w:type="dxa" w:w="4320"/>
            <w:shd w:fill="FFFFFF"/>
            <w:tcMar>
              <w:top w:w="70" w:type="dxa"/>
              <w:bottom w:w="70" w:type="dxa"/>
              <w:left w:w="100" w:type="dxa"/>
              <w:right w:w="100" w:type="dxa"/>
            </w:tcMar>
          </w:tcPr>
          <w:p>
            <w:r>
              <w:rPr>
                <w:color w:val="24292E"/>
                <w:sz w:val="16"/>
              </w:rPr>
              <w:t>['Slot with code 'A-02' already exists in this zone.']</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Trạng thái không hợp lệ</w:t>
            </w:r>
          </w:p>
        </w:tc>
        <w:tc>
          <w:tcPr>
            <w:tcW w:type="dxa" w:w="4320"/>
            <w:shd w:fill="F9FAFB"/>
            <w:tcMar>
              <w:top w:w="70" w:type="dxa"/>
              <w:bottom w:w="70" w:type="dxa"/>
              <w:left w:w="100" w:type="dxa"/>
              <w:right w:w="100" w:type="dxa"/>
            </w:tcMar>
          </w:tcPr>
          <w:p>
            <w:r>
              <w:rPr>
                <w:color w:val="24292E"/>
                <w:sz w:val="16"/>
              </w:rPr>
              <w:t>['Invalid status. Allowed values: Available, Occupied, Reserved, Maintenance.']</w:t>
            </w:r>
          </w:p>
        </w:tc>
      </w:tr>
      <w:tr>
        <w:tc>
          <w:tcPr>
            <w:tcW w:type="dxa" w:w="1440"/>
            <w:shd w:fill="FFFFFF"/>
            <w:tcMar>
              <w:top w:w="70" w:type="dxa"/>
              <w:bottom w:w="70" w:type="dxa"/>
              <w:left w:w="100" w:type="dxa"/>
              <w:right w:w="100" w:type="dxa"/>
            </w:tcMar>
          </w:tcPr>
          <w:p>
            <w:r>
              <w:rPr>
                <w:color w:val="24292E"/>
                <w:sz w:val="16"/>
              </w:rPr>
              <w:t>404 Not Found</w:t>
            </w:r>
          </w:p>
        </w:tc>
        <w:tc>
          <w:tcPr>
            <w:tcW w:type="dxa" w:w="4032"/>
            <w:shd w:fill="FFFFFF"/>
            <w:tcMar>
              <w:top w:w="70" w:type="dxa"/>
              <w:bottom w:w="70" w:type="dxa"/>
              <w:left w:w="100" w:type="dxa"/>
              <w:right w:w="100" w:type="dxa"/>
            </w:tcMar>
          </w:tcPr>
          <w:p>
            <w:r>
              <w:rPr>
                <w:color w:val="24292E"/>
                <w:sz w:val="16"/>
              </w:rPr>
              <w:t>Khu vực hoặc loại xe không tồn tại</w:t>
            </w:r>
          </w:p>
        </w:tc>
        <w:tc>
          <w:tcPr>
            <w:tcW w:type="dxa" w:w="4320"/>
            <w:shd w:fill="FFFFFF"/>
            <w:tcMar>
              <w:top w:w="70" w:type="dxa"/>
              <w:bottom w:w="70" w:type="dxa"/>
              <w:left w:w="100" w:type="dxa"/>
              <w:right w:w="100" w:type="dxa"/>
            </w:tcMar>
          </w:tcPr>
          <w:p>
            <w:r>
              <w:rPr>
                <w:color w:val="24292E"/>
                <w:sz w:val="16"/>
              </w:rPr>
              <w:t>['Active zone with ID 10 was not found.']</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Duy nhất theo khu vực: Mã vị trí đỗ chuẩn hóa viết hoa và không được trùng trong cùng một Zone.</w:t>
      </w:r>
    </w:p>
    <w:p>
      <w:pPr>
        <w:spacing w:before="0" w:after="80" w:line="276" w:lineRule="auto"/>
      </w:pPr>
      <w:r>
        <w:rPr>
          <w:b/>
          <w:color w:val="24292E"/>
          <w:sz w:val="19"/>
        </w:rPr>
        <w:t xml:space="preserve">  - </w:t>
      </w:r>
      <w:r>
        <w:rPr>
          <w:color w:val="333333"/>
          <w:sz w:val="19"/>
        </w:rPr>
        <w:t>Kiểm soát trạng thái: Bắt buộc thuộc 1 trong 4 trạng thái chuẩn theo SRS FR-LOT-03.</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(POST /api/zones/{zoneId}/slots (Hoặc /api/slots))</w:t>
              <w:br/>
            </w:r>
            <w:r>
              <w:rPr>
                <w:color w:val="333333"/>
                <w:sz w:val="18"/>
              </w:rPr>
              <w:t>Frontend cần validate trùng mã trên giao diện trước khi submit.</w:t>
            </w:r>
          </w:p>
        </w:tc>
      </w:tr>
    </w:tbl>
    <w:p>
      <w:pPr>
        <w:spacing w:before="0" w:after="60"/>
      </w:pPr>
    </w:p>
    <w:p>
      <w:pPr>
        <w:spacing w:after="120"/>
      </w:pPr>
    </w:p>
    <w:p>
      <w:pPr>
        <w:keepNext/>
        <w:spacing w:before="280" w:after="80"/>
      </w:pPr>
      <w:r>
        <w:rPr>
          <w:b/>
          <w:color w:val="0E6EAD"/>
          <w:sz w:val="25"/>
        </w:rPr>
        <w:t>PATCH /api/slots/{id}/status - Chuyển trạng thái vị trí đỗ (Bảo vệ phiên đỗ xe)</w:t>
      </w:r>
    </w:p>
    <w:p>
      <w:pPr>
        <w:spacing w:before="0" w:after="80" w:line="276" w:lineRule="auto"/>
      </w:pPr>
      <w:r>
        <w:rPr>
          <w:b/>
          <w:color w:val="24292E"/>
          <w:sz w:val="19"/>
        </w:rPr>
        <w:t xml:space="preserve">• Mục đích: </w:t>
      </w:r>
      <w:r>
        <w:rPr>
          <w:color w:val="333333"/>
          <w:sz w:val="19"/>
        </w:rPr>
        <w:t>Cập nhật trạng thái của ô đỗ (Bảo trì, Sẵn sàng, Đặt trước...).</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id</w:t>
            </w:r>
          </w:p>
        </w:tc>
        <w:tc>
          <w:tcPr>
            <w:tcW w:type="dxa" w:w="1152"/>
            <w:shd w:fill="FFFFFF"/>
            <w:tcMar>
              <w:top w:w="70" w:type="dxa"/>
              <w:bottom w:w="70" w:type="dxa"/>
              <w:left w:w="100" w:type="dxa"/>
              <w:right w:w="100" w:type="dxa"/>
            </w:tcMar>
          </w:tcPr>
          <w:p>
            <w:r>
              <w:rPr>
                <w:color w:val="24292E"/>
                <w:sz w:val="16"/>
              </w:rPr>
              <w:t>Path</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Bắt buộc</w:t>
            </w:r>
          </w:p>
        </w:tc>
        <w:tc>
          <w:tcPr>
            <w:tcW w:type="dxa" w:w="4320"/>
            <w:shd w:fill="FFFFFF"/>
            <w:tcMar>
              <w:top w:w="70" w:type="dxa"/>
              <w:bottom w:w="70" w:type="dxa"/>
              <w:left w:w="100" w:type="dxa"/>
              <w:right w:w="100" w:type="dxa"/>
            </w:tcMar>
          </w:tcPr>
          <w:p>
            <w:r>
              <w:rPr>
                <w:color w:val="24292E"/>
                <w:sz w:val="16"/>
              </w:rPr>
              <w:t>ID vị trí đỗ.</w:t>
            </w:r>
          </w:p>
        </w:tc>
      </w:tr>
    </w:tbl>
    <w:p>
      <w:pPr>
        <w:spacing w:after="60"/>
      </w:pPr>
    </w:p>
    <w:p>
      <w:pPr>
        <w:spacing w:before="0" w:after="80" w:line="276" w:lineRule="auto"/>
      </w:pPr>
      <w:r>
        <w:rPr>
          <w:b/>
          <w:color w:val="24292E"/>
          <w:sz w:val="19"/>
        </w:rPr>
        <w:t xml:space="preserve">• Request Body Schema: </w:t>
      </w:r>
      <w:r>
        <w:rPr>
          <w:color w:val="333333"/>
          <w:sz w:val="19"/>
        </w:rPr>
        <w:t>Cấu trúc dữ liệu yêu cầu (Request Body Schema):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160"/>
            <w:shd w:fill="1B365D"/>
            <w:tcMar>
              <w:top w:w="90" w:type="dxa"/>
              <w:bottom w:w="90" w:type="dxa"/>
              <w:left w:w="100" w:type="dxa"/>
              <w:right w:w="100" w:type="dxa"/>
            </w:tcMar>
          </w:tcPr>
          <w:p>
            <w:pPr>
              <w:jc w:val="left"/>
            </w:pPr>
            <w:r>
              <w:rPr>
                <w:b/>
                <w:color w:val="FFFFFF"/>
                <w:sz w:val="17"/>
              </w:rPr>
              <w:t>Trường dữ liệu</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5040"/>
            <w:shd w:fill="1B365D"/>
            <w:tcMar>
              <w:top w:w="90" w:type="dxa"/>
              <w:bottom w:w="90" w:type="dxa"/>
              <w:left w:w="100" w:type="dxa"/>
              <w:right w:w="100" w:type="dxa"/>
            </w:tcMar>
          </w:tcPr>
          <w:p>
            <w:pPr>
              <w:jc w:val="left"/>
            </w:pPr>
            <w:r>
              <w:rPr>
                <w:b/>
                <w:color w:val="FFFFFF"/>
                <w:sz w:val="17"/>
              </w:rPr>
              <w:t>Ràng buộc &amp; Mô tả</w:t>
            </w:r>
          </w:p>
        </w:tc>
      </w:tr>
      <w:tr>
        <w:tc>
          <w:tcPr>
            <w:tcW w:type="dxa" w:w="2160"/>
            <w:shd w:fill="FFFFFF"/>
            <w:tcMar>
              <w:top w:w="70" w:type="dxa"/>
              <w:bottom w:w="70" w:type="dxa"/>
              <w:left w:w="100" w:type="dxa"/>
              <w:right w:w="100" w:type="dxa"/>
            </w:tcMar>
          </w:tcPr>
          <w:p>
            <w:r>
              <w:rPr>
                <w:color w:val="24292E"/>
                <w:sz w:val="16"/>
              </w:rPr>
              <w:t>status</w:t>
            </w:r>
          </w:p>
        </w:tc>
        <w:tc>
          <w:tcPr>
            <w:tcW w:type="dxa" w:w="1440"/>
            <w:shd w:fill="FFFFFF"/>
            <w:tcMar>
              <w:top w:w="70" w:type="dxa"/>
              <w:bottom w:w="70" w:type="dxa"/>
              <w:left w:w="100" w:type="dxa"/>
              <w:right w:w="100" w:type="dxa"/>
            </w:tcMar>
          </w:tcPr>
          <w:p>
            <w:r>
              <w:rPr>
                <w:color w:val="24292E"/>
                <w:sz w:val="16"/>
              </w:rPr>
              <w:t>string</w:t>
            </w:r>
          </w:p>
        </w:tc>
        <w:tc>
          <w:tcPr>
            <w:tcW w:type="dxa" w:w="1152"/>
            <w:shd w:fill="FFFFFF"/>
            <w:tcMar>
              <w:top w:w="70" w:type="dxa"/>
              <w:bottom w:w="70" w:type="dxa"/>
              <w:left w:w="100" w:type="dxa"/>
              <w:right w:w="100" w:type="dxa"/>
            </w:tcMar>
          </w:tcPr>
          <w:p>
            <w:r>
              <w:rPr>
                <w:color w:val="24292E"/>
                <w:sz w:val="16"/>
              </w:rPr>
              <w:t>Bắt buộc</w:t>
            </w:r>
          </w:p>
        </w:tc>
        <w:tc>
          <w:tcPr>
            <w:tcW w:type="dxa" w:w="5040"/>
            <w:shd w:fill="FFFFFF"/>
            <w:tcMar>
              <w:top w:w="70" w:type="dxa"/>
              <w:bottom w:w="70" w:type="dxa"/>
              <w:left w:w="100" w:type="dxa"/>
              <w:right w:w="100" w:type="dxa"/>
            </w:tcMar>
          </w:tcPr>
          <w:p>
            <w:r>
              <w:rPr>
                <w:color w:val="24292E"/>
                <w:sz w:val="16"/>
              </w:rPr>
              <w:t>Trạng thái mới: 'Available', 'Occupied', 'Reserved', 'Maintenance'.</w:t>
            </w:r>
          </w:p>
        </w:tc>
      </w:tr>
    </w:tbl>
    <w:p>
      <w:pPr>
        <w:spacing w:after="60"/>
      </w:pPr>
    </w:p>
    <w:p>
      <w:pPr>
        <w:spacing w:before="0" w:after="80" w:line="276" w:lineRule="auto"/>
      </w:pPr>
      <w:r>
        <w:rPr>
          <w:b/>
          <w:color w:val="24292E"/>
          <w:sz w:val="19"/>
        </w:rPr>
        <w:t xml:space="preserve">• Request Example: </w:t>
      </w:r>
      <w:r>
        <w:rPr>
          <w:color w:val="333333"/>
          <w:sz w:val="19"/>
        </w:rPr>
        <w:t>Ví dụ Request Payload (JSON):</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"status": "Maintenance"</w:t>
              <w:br/>
              <w:t>}</w:t>
            </w:r>
          </w:p>
        </w:tc>
      </w:tr>
    </w:tbl>
    <w:p>
      <w:pPr>
        <w:spacing w:before="0"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true,</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Thay đổi trạng thái khi đang có xe đỗ thực tế</w:t>
            </w:r>
          </w:p>
        </w:tc>
        <w:tc>
          <w:tcPr>
            <w:tcW w:type="dxa" w:w="4320"/>
            <w:shd w:fill="FFFFFF"/>
            <w:tcMar>
              <w:top w:w="70" w:type="dxa"/>
              <w:bottom w:w="70" w:type="dxa"/>
              <w:left w:w="100" w:type="dxa"/>
              <w:right w:w="100" w:type="dxa"/>
            </w:tcMar>
          </w:tcPr>
          <w:p>
            <w:r>
              <w:rPr>
                <w:color w:val="24292E"/>
                <w:sz w:val="16"/>
              </w:rPr>
              <w:t>['Cannot change status of a slot with an active parking session.']</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Trạng thái không thuộc 4 giá trị cho phép</w:t>
            </w:r>
          </w:p>
        </w:tc>
        <w:tc>
          <w:tcPr>
            <w:tcW w:type="dxa" w:w="4320"/>
            <w:shd w:fill="F9FAFB"/>
            <w:tcMar>
              <w:top w:w="70" w:type="dxa"/>
              <w:bottom w:w="70" w:type="dxa"/>
              <w:left w:w="100" w:type="dxa"/>
              <w:right w:w="100" w:type="dxa"/>
            </w:tcMar>
          </w:tcPr>
          <w:p>
            <w:r>
              <w:rPr>
                <w:color w:val="24292E"/>
                <w:sz w:val="16"/>
              </w:rPr>
              <w:t>['Invalid status. Allowed values: Available, Occupied, Reserved, Maintenance.']</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Bảo vệ phiên đỗ xe thực tế: Nếu slot đang có phiên đỗ xe đang diễn ra (ParkingSessions có Status = 'Active'), Backend chặn việc chuyển trạng thái thủ công để tránh xung đột dữ liệu.</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(PATCH /api/slots/{id}/status)</w:t>
              <w:br/>
            </w:r>
            <w:r>
              <w:rPr>
                <w:color w:val="333333"/>
                <w:sz w:val="18"/>
              </w:rPr>
              <w:t>Dùng cho nút chuyển trạng thái nhanh trên sơ đồ mặt bằng.</w:t>
            </w:r>
          </w:p>
        </w:tc>
      </w:tr>
    </w:tbl>
    <w:p>
      <w:pPr>
        <w:spacing w:before="0" w:after="60"/>
      </w:pPr>
    </w:p>
    <w:p>
      <w:pPr>
        <w:spacing w:after="120"/>
      </w:pPr>
    </w:p>
    <w:p>
      <w:pPr>
        <w:keepNext/>
        <w:spacing w:before="280" w:after="80"/>
      </w:pPr>
      <w:r>
        <w:rPr>
          <w:b/>
          <w:color w:val="0E6EAD"/>
          <w:sz w:val="25"/>
        </w:rPr>
        <w:t>DELETE /api/slots/{id} - Vô hiệu hóa vị trí đỗ (Bảo vệ xe đang đỗ &amp; đã đặt trước)</w:t>
      </w:r>
    </w:p>
    <w:p>
      <w:pPr>
        <w:spacing w:before="0" w:after="80" w:line="276" w:lineRule="auto"/>
      </w:pPr>
      <w:r>
        <w:rPr>
          <w:b/>
          <w:color w:val="24292E"/>
          <w:sz w:val="19"/>
        </w:rPr>
        <w:t xml:space="preserve">• Mục đích: </w:t>
      </w:r>
      <w:r>
        <w:rPr>
          <w:color w:val="333333"/>
          <w:sz w:val="19"/>
        </w:rPr>
        <w:t>Vô hiệu hóa vị trí đỗ xe (IsActive = false).</w:t>
      </w:r>
    </w:p>
    <w:p>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pPr>
        <w:spacing w:before="0" w:after="80" w:line="276" w:lineRule="auto"/>
      </w:pPr>
      <w:r>
        <w:rPr>
          <w:b/>
          <w:color w:val="24292E"/>
          <w:sz w:val="19"/>
        </w:rPr>
        <w:t xml:space="preserve">• Parameters: </w:t>
      </w:r>
      <w:r>
        <w:rPr>
          <w:color w:val="333333"/>
          <w:sz w:val="19"/>
        </w:rPr>
        <w:t>Tham số đường dẫn (Route) &amp; Truy vấn (Query):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728"/>
            <w:shd w:fill="1B365D"/>
            <w:tcMar>
              <w:top w:w="90" w:type="dxa"/>
              <w:bottom w:w="90" w:type="dxa"/>
              <w:left w:w="100" w:type="dxa"/>
              <w:right w:w="100" w:type="dxa"/>
            </w:tcMar>
          </w:tcPr>
          <w:p>
            <w:pPr>
              <w:jc w:val="left"/>
            </w:pPr>
            <w:r>
              <w:rPr>
                <w:b/>
                <w:color w:val="FFFFFF"/>
                <w:sz w:val="17"/>
              </w:rPr>
              <w:t>Tham số</w:t>
            </w:r>
          </w:p>
        </w:tc>
        <w:tc>
          <w:tcPr>
            <w:tcW w:type="dxa" w:w="1152"/>
            <w:shd w:fill="1B365D"/>
            <w:tcMar>
              <w:top w:w="90" w:type="dxa"/>
              <w:bottom w:w="90" w:type="dxa"/>
              <w:left w:w="100" w:type="dxa"/>
              <w:right w:w="100" w:type="dxa"/>
            </w:tcMar>
          </w:tcPr>
          <w:p>
            <w:pPr>
              <w:jc w:val="left"/>
            </w:pPr>
            <w:r>
              <w:rPr>
                <w:b/>
                <w:color w:val="FFFFFF"/>
                <w:sz w:val="17"/>
              </w:rPr>
              <w:t>Vị trí</w:t>
            </w:r>
          </w:p>
        </w:tc>
        <w:tc>
          <w:tcPr>
            <w:tcW w:type="dxa" w:w="1440"/>
            <w:shd w:fill="1B365D"/>
            <w:tcMar>
              <w:top w:w="90" w:type="dxa"/>
              <w:bottom w:w="90" w:type="dxa"/>
              <w:left w:w="100" w:type="dxa"/>
              <w:right w:w="100" w:type="dxa"/>
            </w:tcMar>
          </w:tcPr>
          <w:p>
            <w:pPr>
              <w:jc w:val="left"/>
            </w:pPr>
            <w:r>
              <w:rPr>
                <w:b/>
                <w:color w:val="FFFFFF"/>
                <w:sz w:val="17"/>
              </w:rPr>
              <w:t>Kiểu dữ liệu</w:t>
            </w:r>
          </w:p>
        </w:tc>
        <w:tc>
          <w:tcPr>
            <w:tcW w:type="dxa" w:w="1152"/>
            <w:shd w:fill="1B365D"/>
            <w:tcMar>
              <w:top w:w="90" w:type="dxa"/>
              <w:bottom w:w="90" w:type="dxa"/>
              <w:left w:w="100" w:type="dxa"/>
              <w:right w:w="100" w:type="dxa"/>
            </w:tcMar>
          </w:tcPr>
          <w:p>
            <w:pPr>
              <w:jc w:val="left"/>
            </w:pPr>
            <w:r>
              <w:rPr>
                <w:b/>
                <w:color w:val="FFFFFF"/>
                <w:sz w:val="17"/>
              </w:rPr>
              <w:t>Bắt buộc</w:t>
            </w:r>
          </w:p>
        </w:tc>
        <w:tc>
          <w:tcPr>
            <w:tcW w:type="dxa" w:w="4320"/>
            <w:shd w:fill="1B365D"/>
            <w:tcMar>
              <w:top w:w="90" w:type="dxa"/>
              <w:bottom w:w="90" w:type="dxa"/>
              <w:left w:w="100" w:type="dxa"/>
              <w:right w:w="100" w:type="dxa"/>
            </w:tcMar>
          </w:tcPr>
          <w:p>
            <w:pPr>
              <w:jc w:val="left"/>
            </w:pPr>
            <w:r>
              <w:rPr>
                <w:b/>
                <w:color w:val="FFFFFF"/>
                <w:sz w:val="17"/>
              </w:rPr>
              <w:t>Mô tả</w:t>
            </w:r>
          </w:p>
        </w:tc>
      </w:tr>
      <w:tr>
        <w:tc>
          <w:tcPr>
            <w:tcW w:type="dxa" w:w="1728"/>
            <w:shd w:fill="FFFFFF"/>
            <w:tcMar>
              <w:top w:w="70" w:type="dxa"/>
              <w:bottom w:w="70" w:type="dxa"/>
              <w:left w:w="100" w:type="dxa"/>
              <w:right w:w="100" w:type="dxa"/>
            </w:tcMar>
          </w:tcPr>
          <w:p>
            <w:r>
              <w:rPr>
                <w:color w:val="24292E"/>
                <w:sz w:val="16"/>
              </w:rPr>
              <w:t>id</w:t>
            </w:r>
          </w:p>
        </w:tc>
        <w:tc>
          <w:tcPr>
            <w:tcW w:type="dxa" w:w="1152"/>
            <w:shd w:fill="FFFFFF"/>
            <w:tcMar>
              <w:top w:w="70" w:type="dxa"/>
              <w:bottom w:w="70" w:type="dxa"/>
              <w:left w:w="100" w:type="dxa"/>
              <w:right w:w="100" w:type="dxa"/>
            </w:tcMar>
          </w:tcPr>
          <w:p>
            <w:r>
              <w:rPr>
                <w:color w:val="24292E"/>
                <w:sz w:val="16"/>
              </w:rPr>
              <w:t>Path</w:t>
            </w:r>
          </w:p>
        </w:tc>
        <w:tc>
          <w:tcPr>
            <w:tcW w:type="dxa" w:w="1440"/>
            <w:shd w:fill="FFFFFF"/>
            <w:tcMar>
              <w:top w:w="70" w:type="dxa"/>
              <w:bottom w:w="70" w:type="dxa"/>
              <w:left w:w="100" w:type="dxa"/>
              <w:right w:w="100" w:type="dxa"/>
            </w:tcMar>
          </w:tcPr>
          <w:p>
            <w:r>
              <w:rPr>
                <w:color w:val="24292E"/>
                <w:sz w:val="16"/>
              </w:rPr>
              <w:t>integer</w:t>
            </w:r>
          </w:p>
        </w:tc>
        <w:tc>
          <w:tcPr>
            <w:tcW w:type="dxa" w:w="1152"/>
            <w:shd w:fill="FFFFFF"/>
            <w:tcMar>
              <w:top w:w="70" w:type="dxa"/>
              <w:bottom w:w="70" w:type="dxa"/>
              <w:left w:w="100" w:type="dxa"/>
              <w:right w:w="100" w:type="dxa"/>
            </w:tcMar>
          </w:tcPr>
          <w:p>
            <w:r>
              <w:rPr>
                <w:color w:val="24292E"/>
                <w:sz w:val="16"/>
              </w:rPr>
              <w:t>Bắt buộc</w:t>
            </w:r>
          </w:p>
        </w:tc>
        <w:tc>
          <w:tcPr>
            <w:tcW w:type="dxa" w:w="4320"/>
            <w:shd w:fill="FFFFFF"/>
            <w:tcMar>
              <w:top w:w="70" w:type="dxa"/>
              <w:bottom w:w="70" w:type="dxa"/>
              <w:left w:w="100" w:type="dxa"/>
              <w:right w:w="100" w:type="dxa"/>
            </w:tcMar>
          </w:tcPr>
          <w:p>
            <w:r>
              <w:rPr>
                <w:color w:val="24292E"/>
                <w:sz w:val="16"/>
              </w:rPr>
              <w:t>ID vị trí đỗ.</w:t>
            </w:r>
          </w:p>
        </w:tc>
      </w:tr>
    </w:tbl>
    <w:p>
      <w:pPr>
        <w:spacing w:after="60"/>
      </w:pPr>
    </w:p>
    <w:p>
      <w:pPr>
        <w:spacing w:before="0" w:after="80" w:line="276" w:lineRule="auto"/>
      </w:pPr>
      <w:r>
        <w:rPr>
          <w:b/>
          <w:color w:val="24292E"/>
          <w:sz w:val="19"/>
        </w:rPr>
        <w:t xml:space="preserve">• Phản hồi thành công: </w:t>
      </w:r>
      <w:r>
        <w:rPr>
          <w:color w:val="333333"/>
          <w:sz w:val="19"/>
        </w:rPr>
        <w:t>HTTP Status: 200 OK</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w:t>
              <w:br/>
              <w:t xml:space="preserve">  "succeeded": true,</w:t>
              <w:br/>
              <w:t xml:space="preserve">  "result": true,</w:t>
              <w:br/>
              <w:t xml:space="preserve">  "errors": []</w:t>
              <w:br/>
              <w:t>}</w:t>
            </w:r>
          </w:p>
        </w:tc>
      </w:tr>
    </w:tbl>
    <w:p>
      <w:pPr>
        <w:spacing w:before="0" w:after="60"/>
      </w:pPr>
    </w:p>
    <w:p>
      <w:pPr>
        <w:spacing w:before="0" w:after="80" w:line="276" w:lineRule="auto"/>
      </w:pPr>
      <w:r>
        <w:rPr>
          <w:b/>
          <w:color w:val="24292E"/>
          <w:sz w:val="19"/>
        </w:rPr>
        <w:t xml:space="preserve">• Error Responses: </w:t>
      </w:r>
      <w:r>
        <w:rPr>
          <w:color w:val="333333"/>
          <w:sz w:val="19"/>
        </w:rPr>
        <w:t>Các mã lỗi thường gặp:</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1440"/>
            <w:shd w:fill="1B365D"/>
            <w:tcMar>
              <w:top w:w="90" w:type="dxa"/>
              <w:bottom w:w="90" w:type="dxa"/>
              <w:left w:w="100" w:type="dxa"/>
              <w:right w:w="100" w:type="dxa"/>
            </w:tcMar>
          </w:tcPr>
          <w:p>
            <w:pPr>
              <w:jc w:val="left"/>
            </w:pPr>
            <w:r>
              <w:rPr>
                <w:b/>
                <w:color w:val="FFFFFF"/>
                <w:sz w:val="17"/>
              </w:rPr>
              <w:t>Mã HTTP</w:t>
            </w:r>
          </w:p>
        </w:tc>
        <w:tc>
          <w:tcPr>
            <w:tcW w:type="dxa" w:w="4032"/>
            <w:shd w:fill="1B365D"/>
            <w:tcMar>
              <w:top w:w="90" w:type="dxa"/>
              <w:bottom w:w="90" w:type="dxa"/>
              <w:left w:w="100" w:type="dxa"/>
              <w:right w:w="100" w:type="dxa"/>
            </w:tcMar>
          </w:tcPr>
          <w:p>
            <w:pPr>
              <w:jc w:val="left"/>
            </w:pPr>
            <w:r>
              <w:rPr>
                <w:b/>
                <w:color w:val="FFFFFF"/>
                <w:sz w:val="17"/>
              </w:rPr>
              <w:t>Điều kiện xảy ra</w:t>
            </w:r>
          </w:p>
        </w:tc>
        <w:tc>
          <w:tcPr>
            <w:tcW w:type="dxa" w:w="4320"/>
            <w:shd w:fill="1B365D"/>
            <w:tcMar>
              <w:top w:w="90" w:type="dxa"/>
              <w:bottom w:w="90" w:type="dxa"/>
              <w:left w:w="100" w:type="dxa"/>
              <w:right w:w="100" w:type="dxa"/>
            </w:tcMar>
          </w:tcPr>
          <w:p>
            <w:pPr>
              <w:jc w:val="left"/>
            </w:pPr>
            <w:r>
              <w:rPr>
                <w:b/>
                <w:color w:val="FFFFFF"/>
                <w:sz w:val="17"/>
              </w:rPr>
              <w:t>Thông báo lỗi trong errors[]</w:t>
            </w:r>
          </w:p>
        </w:tc>
      </w:tr>
      <w:tr>
        <w:tc>
          <w:tcPr>
            <w:tcW w:type="dxa" w:w="1440"/>
            <w:shd w:fill="FFFFFF"/>
            <w:tcMar>
              <w:top w:w="70" w:type="dxa"/>
              <w:bottom w:w="70" w:type="dxa"/>
              <w:left w:w="100" w:type="dxa"/>
              <w:right w:w="100" w:type="dxa"/>
            </w:tcMar>
          </w:tcPr>
          <w:p>
            <w:r>
              <w:rPr>
                <w:color w:val="24292E"/>
                <w:sz w:val="16"/>
              </w:rPr>
              <w:t>400 Bad Request</w:t>
            </w:r>
          </w:p>
        </w:tc>
        <w:tc>
          <w:tcPr>
            <w:tcW w:type="dxa" w:w="4032"/>
            <w:shd w:fill="FFFFFF"/>
            <w:tcMar>
              <w:top w:w="70" w:type="dxa"/>
              <w:bottom w:w="70" w:type="dxa"/>
              <w:left w:w="100" w:type="dxa"/>
              <w:right w:w="100" w:type="dxa"/>
            </w:tcMar>
          </w:tcPr>
          <w:p>
            <w:r>
              <w:rPr>
                <w:color w:val="24292E"/>
                <w:sz w:val="16"/>
              </w:rPr>
              <w:t>Vị trí đỗ đang có xe chiếm giữ (Occupied)</w:t>
            </w:r>
          </w:p>
        </w:tc>
        <w:tc>
          <w:tcPr>
            <w:tcW w:type="dxa" w:w="4320"/>
            <w:shd w:fill="FFFFFF"/>
            <w:tcMar>
              <w:top w:w="70" w:type="dxa"/>
              <w:bottom w:w="70" w:type="dxa"/>
              <w:left w:w="100" w:type="dxa"/>
              <w:right w:w="100" w:type="dxa"/>
            </w:tcMar>
          </w:tcPr>
          <w:p>
            <w:r>
              <w:rPr>
                <w:color w:val="24292E"/>
                <w:sz w:val="16"/>
              </w:rPr>
              <w:t>['Cannot deactivate or delete a slot that is currently occupied.']</w:t>
            </w:r>
          </w:p>
        </w:tc>
      </w:tr>
      <w:tr>
        <w:tc>
          <w:tcPr>
            <w:tcW w:type="dxa" w:w="1440"/>
            <w:shd w:fill="F9FAFB"/>
            <w:tcMar>
              <w:top w:w="70" w:type="dxa"/>
              <w:bottom w:w="70" w:type="dxa"/>
              <w:left w:w="100" w:type="dxa"/>
              <w:right w:w="100" w:type="dxa"/>
            </w:tcMar>
          </w:tcPr>
          <w:p>
            <w:r>
              <w:rPr>
                <w:color w:val="24292E"/>
                <w:sz w:val="16"/>
              </w:rPr>
              <w:t>400 Bad Request</w:t>
            </w:r>
          </w:p>
        </w:tc>
        <w:tc>
          <w:tcPr>
            <w:tcW w:type="dxa" w:w="4032"/>
            <w:shd w:fill="F9FAFB"/>
            <w:tcMar>
              <w:top w:w="70" w:type="dxa"/>
              <w:bottom w:w="70" w:type="dxa"/>
              <w:left w:w="100" w:type="dxa"/>
              <w:right w:w="100" w:type="dxa"/>
            </w:tcMar>
          </w:tcPr>
          <w:p>
            <w:r>
              <w:rPr>
                <w:color w:val="24292E"/>
                <w:sz w:val="16"/>
              </w:rPr>
              <w:t>Vị trí đỗ đã được khách đặt trước (Reserved)</w:t>
            </w:r>
          </w:p>
        </w:tc>
        <w:tc>
          <w:tcPr>
            <w:tcW w:type="dxa" w:w="4320"/>
            <w:shd w:fill="F9FAFB"/>
            <w:tcMar>
              <w:top w:w="70" w:type="dxa"/>
              <w:bottom w:w="70" w:type="dxa"/>
              <w:left w:w="100" w:type="dxa"/>
              <w:right w:w="100" w:type="dxa"/>
            </w:tcMar>
          </w:tcPr>
          <w:p>
            <w:r>
              <w:rPr>
                <w:color w:val="24292E"/>
                <w:sz w:val="16"/>
              </w:rPr>
              <w:t>['Cannot deactivate or delete a slot that is currently reserved.']</w:t>
            </w:r>
          </w:p>
        </w:tc>
      </w:tr>
      <w:tr>
        <w:tc>
          <w:tcPr>
            <w:tcW w:type="dxa" w:w="1440"/>
            <w:shd w:fill="FFFFFF"/>
            <w:tcMar>
              <w:top w:w="70" w:type="dxa"/>
              <w:bottom w:w="70" w:type="dxa"/>
              <w:left w:w="100" w:type="dxa"/>
              <w:right w:w="100" w:type="dxa"/>
            </w:tcMar>
          </w:tcPr>
          <w:p>
            <w:r>
              <w:rPr>
                <w:color w:val="24292E"/>
                <w:sz w:val="16"/>
              </w:rPr>
              <w:t>404 Not Found</w:t>
            </w:r>
          </w:p>
        </w:tc>
        <w:tc>
          <w:tcPr>
            <w:tcW w:type="dxa" w:w="4032"/>
            <w:shd w:fill="FFFFFF"/>
            <w:tcMar>
              <w:top w:w="70" w:type="dxa"/>
              <w:bottom w:w="70" w:type="dxa"/>
              <w:left w:w="100" w:type="dxa"/>
              <w:right w:w="100" w:type="dxa"/>
            </w:tcMar>
          </w:tcPr>
          <w:p>
            <w:r>
              <w:rPr>
                <w:color w:val="24292E"/>
                <w:sz w:val="16"/>
              </w:rPr>
              <w:t>Không tìm thấy vị trí đỗ</w:t>
            </w:r>
          </w:p>
        </w:tc>
        <w:tc>
          <w:tcPr>
            <w:tcW w:type="dxa" w:w="4320"/>
            <w:shd w:fill="FFFFFF"/>
            <w:tcMar>
              <w:top w:w="70" w:type="dxa"/>
              <w:bottom w:w="70" w:type="dxa"/>
              <w:left w:w="100" w:type="dxa"/>
              <w:right w:w="100" w:type="dxa"/>
            </w:tcMar>
          </w:tcPr>
          <w:p>
            <w:r>
              <w:rPr>
                <w:color w:val="24292E"/>
                <w:sz w:val="16"/>
              </w:rPr>
              <w:t>['Slot with ID 99 was not found.']</w:t>
            </w:r>
          </w:p>
        </w:tc>
      </w:tr>
    </w:tbl>
    <w:p>
      <w:pPr>
        <w:spacing w:after="60"/>
      </w:pPr>
    </w:p>
    <w:p>
      <w:pPr>
        <w:spacing w:before="0" w:after="80" w:line="276" w:lineRule="auto"/>
      </w:pPr>
      <w:r>
        <w:rPr>
          <w:b/>
          <w:color w:val="24292E"/>
          <w:sz w:val="19"/>
        </w:rPr>
        <w:t xml:space="preserve">• Business Rules: </w:t>
      </w:r>
      <w:r>
        <w:rPr>
          <w:color w:val="333333"/>
          <w:sz w:val="19"/>
        </w:rPr>
        <w:t>Quy tắc nghiệp vụ Backend kiểm soát:</w:t>
      </w:r>
    </w:p>
    <w:p>
      <w:pPr>
        <w:spacing w:before="0" w:after="80" w:line="276" w:lineRule="auto"/>
      </w:pPr>
      <w:r>
        <w:rPr>
          <w:b/>
          <w:color w:val="24292E"/>
          <w:sz w:val="19"/>
        </w:rPr>
        <w:t xml:space="preserve">  - </w:t>
      </w:r>
      <w:r>
        <w:rPr>
          <w:color w:val="333333"/>
          <w:sz w:val="19"/>
        </w:rPr>
        <w:t>Bảo vệ kép: Nghiêm cấm xóa hoặc tắt kích hoạt slot khi xe đang đỗ (Occupied) hoặc đã có khách đặt trước (Reserved).</w:t>
      </w:r>
    </w:p>
    <w:tbl>
      <w:tblPr>
        <w:tblW w:type="auto" w:w="0"/>
        <w:jc w:val="center"/>
        <w:tblLook w:firstColumn="1" w:firstRow="1" w:lastColumn="0" w:lastRow="0" w:noHBand="0" w:noVBand="1" w:val="04A0"/>
      </w:tblPr>
      <w:tblGrid>
        <w:gridCol w:w="9936"/>
      </w:tblGrid>
      <w:tr>
        <w:tc>
          <w:tcPr>
            <w:tcW w:type="dxa" w:w="9936"/>
            <w:shd w:fill="F0F7FD"/>
            <w:tcMar>
              <w:top w:w="120" w:type="dxa"/>
              <w:bottom w:w="120" w:type="dxa"/>
              <w:left w:w="180" w:type="dxa"/>
              <w:right w:w="180" w:type="dxa"/>
            </w:tcMar>
            <w:tcBorders>
              <w:top w:val="none"/>
              <w:left w:val="single" w:sz="24" w:space="0" w:color="0E86D4"/>
              <w:bottom w:val="none"/>
              <w:right w:val="none"/>
            </w:tcBorders>
          </w:tcPr>
          <w:p>
            <w:pPr>
              <w:spacing w:before="0" w:after="60"/>
            </w:pPr>
            <w:r>
              <w:rPr>
                <w:b/>
                <w:color w:val="0E6EAD"/>
                <w:sz w:val="19"/>
              </w:rPr>
              <w:t>📌 LƯU Ý FRONTEND (DELETE /api/slots/{id})</w:t>
              <w:br/>
            </w:r>
            <w:r>
              <w:rPr>
                <w:color w:val="333333"/>
                <w:sz w:val="18"/>
              </w:rPr>
              <w:t>Frontend cần thông báo rõ ràng cho người dùng nếu thao tác xóa bị từ chối do có xe đang đỗ hoặc đã đặt trước.</w:t>
            </w:r>
          </w:p>
        </w:tc>
      </w:tr>
    </w:tbl>
    <w:p>
      <w:pPr>
        <w:spacing w:before="0" w:after="60"/>
      </w:pPr>
    </w:p>
    <w:p>
      <w:pPr>
        <w:spacing w:after="120"/>
      </w:pPr>
    </w:p>
    <w:p>
      <w:pPr>
        <w:keepNext/>
        <w:spacing w:before="360" w:after="120"/>
      </w:pPr>
      <w:r>
        <w:rPr>
          <w:b/>
          <w:color w:val="1B365D"/>
          <w:sz w:val="30"/>
        </w:rPr>
        <w:t>D. CHI TIẾT LUỒNG XÁC THỰC &amp; PHÂN QUYỀN (AUTHENTICATION &amp; AUTHORIZATION)</w:t>
      </w:r>
    </w:p>
    <w:p>
      <w:pPr>
        <w:spacing w:before="0" w:after="80" w:line="276" w:lineRule="auto"/>
      </w:pPr>
      <w:r>
        <w:rPr>
          <w:b/>
          <w:color w:val="24292E"/>
          <w:sz w:val="19"/>
        </w:rPr>
        <w:t xml:space="preserve">1. Tổng quan cơ chế xác thực: </w:t>
      </w:r>
      <w:r>
        <w:rPr>
          <w:color w:val="333333"/>
          <w:sz w:val="19"/>
        </w:rPr>
        <w:t>Hệ thống áp dụng mô hình xác thực hai lớp (Two-Factor Authentication - 2FA) qua Email OTP dựa trên các yêu cầu SRS FR-AUTH-02, FR-AUTH-08 và Kế hoạch triển khai B1.3. Luồng xác thực phân biệt rõ ràng giữa hai nhóm người dùng:</w:t>
      </w:r>
    </w:p>
    <w:p>
      <w:pPr>
        <w:spacing w:before="0" w:after="80" w:line="276" w:lineRule="auto"/>
      </w:pPr>
      <w:r>
        <w:rPr>
          <w:b/>
          <w:color w:val="24292E"/>
          <w:sz w:val="19"/>
        </w:rPr>
        <w:t xml:space="preserve">• Tài khoản nội bộ (Admin, Manager, Staff): </w:t>
      </w:r>
      <w:r>
        <w:rPr>
          <w:color w:val="333333"/>
          <w:sz w:val="19"/>
        </w:rPr>
        <w:t>Nhân viên và Quản lý bắt buộc phải trải qua 2 bước xác thực (Factor 1: Mật khẩu + Factor 2: Mã OTP gửi qua email). Mật khẩu phải đúng mới sinh mã thử thách và gửi OTP.</w:t>
      </w:r>
    </w:p>
    <w:p>
      <w:pPr>
        <w:spacing w:before="0" w:after="80" w:line="276" w:lineRule="auto"/>
      </w:pPr>
      <w:r>
        <w:rPr>
          <w:b/>
          <w:color w:val="24292E"/>
          <w:sz w:val="19"/>
        </w:rPr>
        <w:t xml:space="preserve">• Tài khoản Khách hàng (User/Customer): </w:t>
      </w:r>
      <w:r>
        <w:rPr>
          <w:color w:val="333333"/>
          <w:sz w:val="19"/>
        </w:rPr>
        <w:t>Có thể đăng nhập bằng mật khẩu hoặc đăng nhập không mật khẩu (passwordless) bằng cách nhận mã OTP gửi trực tiếp về email đã đăng ký.</w:t>
      </w:r>
    </w:p>
    <w:p>
      <w:pPr>
        <w:spacing w:before="0" w:after="80" w:line="276" w:lineRule="auto"/>
      </w:pPr>
      <w:r>
        <w:rPr>
          <w:b/>
          <w:color w:val="24292E"/>
          <w:sz w:val="19"/>
        </w:rPr>
        <w:t xml:space="preserve">2. Sơ đồ tuần tự luồng Đăng nhập 2FA (Sequence Diagram): </w:t>
      </w:r>
      <w:r>
        <w:rPr>
          <w:color w:val="333333"/>
          <w:sz w:val="19"/>
        </w:rPr>
        <w:t>Sơ đồ tuần tự tương tác giữa Frontend và Backend trong luồng đăng nhập 2FA:</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FRONTEND (Web Client)                               BACKEND (.NET Core API)</w:t>
              <w:br/>
              <w:t xml:space="preserve">      │                                                         │</w:t>
              <w:br/>
              <w:t xml:space="preserve">      │ 1. POST /api/users/authenticate                         │</w:t>
              <w:br/>
              <w:t xml:space="preserve">      ├────────────────────────────────────────────────────────►│ (Kiểm tra mật khẩu &amp; trạng thái IsActive)</w:t>
              <w:br/>
              <w:t xml:space="preserve">      │    { username/email, password }                         │ (Kiểm tra TwoFactorEnabled == true)</w:t>
              <w:br/>
              <w:t xml:space="preserve">      │                                                         │ (Tạo &amp; Hash OTP 6 số, lưu DB OtpCodes)</w:t>
              <w:br/>
              <w:t xml:space="preserve">      │                                                         │ (Gửi email OTP qua IEmailService)</w:t>
              <w:br/>
              <w:t xml:space="preserve">      │ 2. HTTP 200 OK                                          │ (Ký TwoFactorToken bằng khóa dẫn xuất)</w:t>
              <w:br/>
              <w:t xml:space="preserve">      │◄────────────────────────────────────────────────────────┤ (Token truy cập chính thức là null)</w:t>
              <w:br/>
              <w:t xml:space="preserve">      │    { requiresTwoFactor: true,                           │</w:t>
              <w:br/>
              <w:t xml:space="preserve">      │      twoFactorToken: "eyJ...",                          │</w:t>
              <w:br/>
              <w:t xml:space="preserve">      │      destination: "n***e@relaypark.vn",                 │</w:t>
              <w:br/>
              <w:t xml:space="preserve">      │      token: null }                                      │</w:t>
              <w:br/>
              <w:t xml:space="preserve">      │                                                         │</w:t>
              <w:br/>
              <w:t xml:space="preserve">      │ [Chuyển màn hình nhập OTP, lưu twoFactorToken]          │</w:t>
              <w:br/>
              <w:t xml:space="preserve">      │ [Người dùng nhập mã 6 số từ email]                      │</w:t>
              <w:br/>
              <w:t xml:space="preserve">      │                                                         │</w:t>
              <w:br/>
              <w:t xml:space="preserve">      │ 3. POST /api/users/two-factor                           │</w:t>
              <w:br/>
              <w:t xml:space="preserve">      ├────────────────────────────────────────────────────────►│ (Giải mã &amp; xác thực twoFactorToken)</w:t>
              <w:br/>
              <w:t xml:space="preserve">      │    { twoFactorToken, code: "795319" }                   │ (So khớp Hash OTP, kiểm tra &lt; 5 phút)</w:t>
              <w:br/>
              <w:t xml:space="preserve">      │                                                         │ (Kiểm tra số lần thử &lt; 5, chống Replay)</w:t>
              <w:br/>
              <w:t xml:space="preserve">      │                                                         │ (Đánh dấu ConsumedAt = UtcNow)</w:t>
              <w:br/>
              <w:t xml:space="preserve">      │ 4. HTTP 200 OK                                          │ (Cấp JWT Access Token chính thức)</w:t>
              <w:br/>
              <w:t xml:space="preserve">      │◄────────────────────────────────────────────────────────┤</w:t>
              <w:br/>
              <w:t xml:space="preserve">      │    { token: "eyJhbGciOiJIUzI1Ni...",                    │</w:t>
              <w:br/>
              <w:t xml:space="preserve">      │      requiresTwoFactor: false }                         │</w:t>
              <w:br/>
              <w:t xml:space="preserve">      │                                                         │</w:t>
              <w:br/>
              <w:t xml:space="preserve">      ▼                                                         ▼</w:t>
              <w:br/>
              <w:t>[Lưu token vào localStorage ('pms_token'), chuyển vào Dashboard]</w:t>
            </w:r>
          </w:p>
        </w:tc>
      </w:tr>
    </w:tbl>
    <w:p>
      <w:pPr>
        <w:spacing w:before="0" w:after="60"/>
      </w:pPr>
    </w:p>
    <w:p>
      <w:pPr>
        <w:spacing w:before="0" w:after="80" w:line="276" w:lineRule="auto"/>
      </w:pPr>
      <w:r>
        <w:rPr>
          <w:b/>
          <w:color w:val="24292E"/>
          <w:sz w:val="19"/>
        </w:rPr>
        <w:t xml:space="preserve">3. Các quy tắc an toàn bảo mật cốt lõi: </w:t>
      </w:r>
      <w:r>
        <w:rPr>
          <w:color w:val="333333"/>
          <w:sz w:val="19"/>
        </w:rPr>
        <w:t>Backend đã được rà soát và thiết lập các chốt chặn an ninh nghiêm ngặt sau:</w:t>
      </w:r>
    </w:p>
    <w:p>
      <w:pPr>
        <w:spacing w:before="0" w:after="80" w:line="276" w:lineRule="auto"/>
      </w:pPr>
      <w:r>
        <w:rPr>
          <w:b/>
          <w:color w:val="24292E"/>
          <w:sz w:val="19"/>
        </w:rPr>
        <w:t xml:space="preserve">• Tách biệt khóa ký (Cryptographic Key Separation): </w:t>
      </w:r>
      <w:r>
        <w:rPr>
          <w:color w:val="333333"/>
          <w:sz w:val="19"/>
        </w:rPr>
        <w:t>Mã thử thách (twoFactorToken) được ký bằng khóa băm mật mã riêng biệt (secretKey + ':PMS_2FA_CHALLENGE_PURPOSE'). Token này hoàn toàn KHÔNG THỂ sử dụng làm Bearer Access Token. Nếu client cố tình gửi token này tới các endpoint nghiệp vụ sẽ lập tức bị từ chối với lỗi 401 Unauthorized.</w:t>
      </w:r>
    </w:p>
    <w:p>
      <w:pPr>
        <w:spacing w:before="0" w:after="80" w:line="276" w:lineRule="auto"/>
      </w:pPr>
      <w:r>
        <w:rPr>
          <w:b/>
          <w:color w:val="24292E"/>
          <w:sz w:val="19"/>
        </w:rPr>
        <w:t xml:space="preserve">• Chống tấn công Replay: </w:t>
      </w:r>
      <w:r>
        <w:rPr>
          <w:color w:val="333333"/>
          <w:sz w:val="19"/>
        </w:rPr>
        <w:t>Mỗi mã OTP chỉ có hiệu lực tối đa 5 phút. Sau khi xác thực thành công, mã được đánh dấu ConsumedAt ngay lập tức. Mọi nỗ lực gửi lại mã cũ (Replay Attack) đều bị từ chối 400 Bad Request.</w:t>
      </w:r>
    </w:p>
    <w:p>
      <w:pPr>
        <w:spacing w:before="0" w:after="80" w:line="276" w:lineRule="auto"/>
      </w:pPr>
      <w:r>
        <w:rPr>
          <w:b/>
          <w:color w:val="24292E"/>
          <w:sz w:val="19"/>
        </w:rPr>
        <w:t xml:space="preserve">• Chống tấn công dò mã (Brute-Force Lockout): </w:t>
      </w:r>
      <w:r>
        <w:rPr>
          <w:color w:val="333333"/>
          <w:sz w:val="19"/>
        </w:rPr>
        <w:t>Mỗi thử thách cho phép nhập sai tối đa 5 lần. Mỗi lần sai, hệ thống phản hồi số lượt còn lại. Quá 5 lần, mã bị khóa vĩnh viễn và bắt buộc phải đăng nhập lại hoặc yêu cầu mã mới.</w:t>
      </w:r>
    </w:p>
    <w:p>
      <w:pPr>
        <w:spacing w:before="0" w:after="80" w:line="276" w:lineRule="auto"/>
      </w:pPr>
      <w:r>
        <w:rPr>
          <w:b/>
          <w:color w:val="24292E"/>
          <w:sz w:val="19"/>
        </w:rPr>
        <w:t xml:space="preserve">• Chống spam email (Rate Limiting Cooldown): </w:t>
      </w:r>
      <w:r>
        <w:rPr>
          <w:color w:val="333333"/>
          <w:sz w:val="19"/>
        </w:rPr>
        <w:t>Yêu cầu gửi lại mã (Resend OTP) bắt buộc cách nhau tối thiểu 60 giây. Backend tính toán chính xác số giây còn lại và thông báo cho người dùng.</w:t>
      </w:r>
    </w:p>
    <w:p>
      <w:pPr>
        <w:spacing w:before="0" w:after="80" w:line="276" w:lineRule="auto"/>
      </w:pPr>
      <w:r>
        <w:rPr>
          <w:b/>
          <w:color w:val="24292E"/>
          <w:sz w:val="19"/>
        </w:rPr>
        <w:t xml:space="preserve">• Ngăn chặn hạ cấp xác thực: </w:t>
      </w:r>
      <w:r>
        <w:rPr>
          <w:color w:val="333333"/>
          <w:sz w:val="19"/>
        </w:rPr>
        <w:t>Tài khoản nhân viên nội bộ (Admin, Manager, Staff) bắt buộc phải xác thực mật khẩu trước. Mọi nỗ lực yêu cầu mã OTP không mật khẩu hoặc verify trực tiếp bằng email mà không có twoFactorToken cho tài khoản nội bộ đều bị từ chối nhằm bảo vệ nghiêm ngặt Factor 1.</w:t>
      </w:r>
    </w:p>
    <w:p>
      <w:pPr>
        <w:spacing w:before="0" w:after="80" w:line="276" w:lineRule="auto"/>
      </w:pPr>
      <w:r>
        <w:rPr>
          <w:b/>
          <w:color w:val="24292E"/>
          <w:sz w:val="19"/>
        </w:rPr>
        <w:t xml:space="preserve">4. Phân quyền vai trò (Role-Based Access Control - RBAC): </w:t>
      </w:r>
      <w:r>
        <w:rPr>
          <w:color w:val="333333"/>
          <w:sz w:val="19"/>
        </w:rPr>
        <w:t>Hệ thống hỗ trợ 4 vai trò chính quy với phạm vi phân quyền rõ rệt:</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2160"/>
            <w:shd w:fill="1B365D"/>
            <w:tcMar>
              <w:top w:w="90" w:type="dxa"/>
              <w:bottom w:w="90" w:type="dxa"/>
              <w:left w:w="100" w:type="dxa"/>
              <w:right w:w="100" w:type="dxa"/>
            </w:tcMar>
          </w:tcPr>
          <w:p>
            <w:pPr>
              <w:jc w:val="left"/>
            </w:pPr>
            <w:r>
              <w:rPr>
                <w:b/>
                <w:color w:val="FFFFFF"/>
                <w:sz w:val="17"/>
              </w:rPr>
              <w:t>Vai trò (Role)</w:t>
            </w:r>
          </w:p>
        </w:tc>
        <w:tc>
          <w:tcPr>
            <w:tcW w:type="dxa" w:w="3600"/>
            <w:shd w:fill="1B365D"/>
            <w:tcMar>
              <w:top w:w="90" w:type="dxa"/>
              <w:bottom w:w="90" w:type="dxa"/>
              <w:left w:w="100" w:type="dxa"/>
              <w:right w:w="100" w:type="dxa"/>
            </w:tcMar>
          </w:tcPr>
          <w:p>
            <w:pPr>
              <w:jc w:val="left"/>
            </w:pPr>
            <w:r>
              <w:rPr>
                <w:b/>
                <w:color w:val="FFFFFF"/>
                <w:sz w:val="17"/>
              </w:rPr>
              <w:t>Phạm vi quyền hạn</w:t>
            </w:r>
          </w:p>
        </w:tc>
        <w:tc>
          <w:tcPr>
            <w:tcW w:type="dxa" w:w="4032"/>
            <w:shd w:fill="1B365D"/>
            <w:tcMar>
              <w:top w:w="90" w:type="dxa"/>
              <w:bottom w:w="90" w:type="dxa"/>
              <w:left w:w="100" w:type="dxa"/>
              <w:right w:w="100" w:type="dxa"/>
            </w:tcMar>
          </w:tcPr>
          <w:p>
            <w:pPr>
              <w:jc w:val="left"/>
            </w:pPr>
            <w:r>
              <w:rPr>
                <w:b/>
                <w:color w:val="FFFFFF"/>
                <w:sz w:val="17"/>
              </w:rPr>
              <w:t>Các màn hình &amp; API được phép</w:t>
            </w:r>
          </w:p>
        </w:tc>
      </w:tr>
      <w:tr>
        <w:tc>
          <w:tcPr>
            <w:tcW w:type="dxa" w:w="2160"/>
            <w:shd w:fill="FFFFFF"/>
            <w:tcMar>
              <w:top w:w="70" w:type="dxa"/>
              <w:bottom w:w="70" w:type="dxa"/>
              <w:left w:w="100" w:type="dxa"/>
              <w:right w:w="100" w:type="dxa"/>
            </w:tcMar>
          </w:tcPr>
          <w:p>
            <w:r>
              <w:rPr>
                <w:color w:val="24292E"/>
                <w:sz w:val="16"/>
              </w:rPr>
              <w:t>Admin</w:t>
            </w:r>
          </w:p>
        </w:tc>
        <w:tc>
          <w:tcPr>
            <w:tcW w:type="dxa" w:w="3600"/>
            <w:shd w:fill="FFFFFF"/>
            <w:tcMar>
              <w:top w:w="70" w:type="dxa"/>
              <w:bottom w:w="70" w:type="dxa"/>
              <w:left w:w="100" w:type="dxa"/>
              <w:right w:w="100" w:type="dxa"/>
            </w:tcMar>
          </w:tcPr>
          <w:p>
            <w:r>
              <w:rPr>
                <w:color w:val="24292E"/>
                <w:sz w:val="16"/>
              </w:rPr>
              <w:t>Toàn quyền hệ thống</w:t>
            </w:r>
          </w:p>
        </w:tc>
        <w:tc>
          <w:tcPr>
            <w:tcW w:type="dxa" w:w="4032"/>
            <w:shd w:fill="FFFFFF"/>
            <w:tcMar>
              <w:top w:w="70" w:type="dxa"/>
              <w:bottom w:w="70" w:type="dxa"/>
              <w:left w:w="100" w:type="dxa"/>
              <w:right w:w="100" w:type="dxa"/>
            </w:tcMar>
          </w:tcPr>
          <w:p>
            <w:r>
              <w:rPr>
                <w:color w:val="24292E"/>
                <w:sz w:val="16"/>
              </w:rPr>
              <w:t>Tạo và quản lý tài khoản Manager/Staff; Cấu hình toàn bộ Bãi xe, Khu vực, Vị trí đỗ; Xem nhật ký hệ thống.</w:t>
            </w:r>
          </w:p>
        </w:tc>
      </w:tr>
      <w:tr>
        <w:tc>
          <w:tcPr>
            <w:tcW w:type="dxa" w:w="2160"/>
            <w:shd w:fill="F9FAFB"/>
            <w:tcMar>
              <w:top w:w="70" w:type="dxa"/>
              <w:bottom w:w="70" w:type="dxa"/>
              <w:left w:w="100" w:type="dxa"/>
              <w:right w:w="100" w:type="dxa"/>
            </w:tcMar>
          </w:tcPr>
          <w:p>
            <w:r>
              <w:rPr>
                <w:color w:val="24292E"/>
                <w:sz w:val="16"/>
              </w:rPr>
              <w:t>Manager</w:t>
            </w:r>
          </w:p>
        </w:tc>
        <w:tc>
          <w:tcPr>
            <w:tcW w:type="dxa" w:w="3600"/>
            <w:shd w:fill="F9FAFB"/>
            <w:tcMar>
              <w:top w:w="70" w:type="dxa"/>
              <w:bottom w:w="70" w:type="dxa"/>
              <w:left w:w="100" w:type="dxa"/>
              <w:right w:w="100" w:type="dxa"/>
            </w:tcMar>
          </w:tcPr>
          <w:p>
            <w:r>
              <w:rPr>
                <w:color w:val="24292E"/>
                <w:sz w:val="16"/>
              </w:rPr>
              <w:t>Quản lý bãi xe được phân công</w:t>
            </w:r>
          </w:p>
        </w:tc>
        <w:tc>
          <w:tcPr>
            <w:tcW w:type="dxa" w:w="4032"/>
            <w:shd w:fill="F9FAFB"/>
            <w:tcMar>
              <w:top w:w="70" w:type="dxa"/>
              <w:bottom w:w="70" w:type="dxa"/>
              <w:left w:w="100" w:type="dxa"/>
              <w:right w:w="100" w:type="dxa"/>
            </w:tcMar>
          </w:tcPr>
          <w:p>
            <w:r>
              <w:rPr>
                <w:color w:val="24292E"/>
                <w:sz w:val="16"/>
              </w:rPr>
              <w:t>Xem danh sách bãi xe; Cấu hình Khu vực và Vị trí đỗ; Chuyển trạng thái bảo trì bãi xe/ô đỗ.</w:t>
            </w:r>
          </w:p>
        </w:tc>
      </w:tr>
      <w:tr>
        <w:tc>
          <w:tcPr>
            <w:tcW w:type="dxa" w:w="2160"/>
            <w:shd w:fill="FFFFFF"/>
            <w:tcMar>
              <w:top w:w="70" w:type="dxa"/>
              <w:bottom w:w="70" w:type="dxa"/>
              <w:left w:w="100" w:type="dxa"/>
              <w:right w:w="100" w:type="dxa"/>
            </w:tcMar>
          </w:tcPr>
          <w:p>
            <w:r>
              <w:rPr>
                <w:color w:val="24292E"/>
                <w:sz w:val="16"/>
              </w:rPr>
              <w:t>Staff</w:t>
            </w:r>
          </w:p>
        </w:tc>
        <w:tc>
          <w:tcPr>
            <w:tcW w:type="dxa" w:w="3600"/>
            <w:shd w:fill="FFFFFF"/>
            <w:tcMar>
              <w:top w:w="70" w:type="dxa"/>
              <w:bottom w:w="70" w:type="dxa"/>
              <w:left w:w="100" w:type="dxa"/>
              <w:right w:w="100" w:type="dxa"/>
            </w:tcMar>
          </w:tcPr>
          <w:p>
            <w:r>
              <w:rPr>
                <w:color w:val="24292E"/>
                <w:sz w:val="16"/>
              </w:rPr>
              <w:t>Nhân viên vận hành tại bãi</w:t>
            </w:r>
          </w:p>
        </w:tc>
        <w:tc>
          <w:tcPr>
            <w:tcW w:type="dxa" w:w="4032"/>
            <w:shd w:fill="FFFFFF"/>
            <w:tcMar>
              <w:top w:w="70" w:type="dxa"/>
              <w:bottom w:w="70" w:type="dxa"/>
              <w:left w:w="100" w:type="dxa"/>
              <w:right w:w="100" w:type="dxa"/>
            </w:tcMar>
          </w:tcPr>
          <w:p>
            <w:r>
              <w:rPr>
                <w:color w:val="24292E"/>
                <w:sz w:val="16"/>
              </w:rPr>
              <w:t>Xem sơ đồ bãi xe, trạng thái vị trí đỗ; Đăng nhập bắt buộc 2FA.</w:t>
            </w:r>
          </w:p>
        </w:tc>
      </w:tr>
      <w:tr>
        <w:tc>
          <w:tcPr>
            <w:tcW w:type="dxa" w:w="2160"/>
            <w:shd w:fill="F9FAFB"/>
            <w:tcMar>
              <w:top w:w="70" w:type="dxa"/>
              <w:bottom w:w="70" w:type="dxa"/>
              <w:left w:w="100" w:type="dxa"/>
              <w:right w:w="100" w:type="dxa"/>
            </w:tcMar>
          </w:tcPr>
          <w:p>
            <w:r>
              <w:rPr>
                <w:color w:val="24292E"/>
                <w:sz w:val="16"/>
              </w:rPr>
              <w:t>User / Customer</w:t>
            </w:r>
          </w:p>
        </w:tc>
        <w:tc>
          <w:tcPr>
            <w:tcW w:type="dxa" w:w="3600"/>
            <w:shd w:fill="F9FAFB"/>
            <w:tcMar>
              <w:top w:w="70" w:type="dxa"/>
              <w:bottom w:w="70" w:type="dxa"/>
              <w:left w:w="100" w:type="dxa"/>
              <w:right w:w="100" w:type="dxa"/>
            </w:tcMar>
          </w:tcPr>
          <w:p>
            <w:r>
              <w:rPr>
                <w:color w:val="24292E"/>
                <w:sz w:val="16"/>
              </w:rPr>
              <w:t>Khách hàng cá nhân</w:t>
            </w:r>
          </w:p>
        </w:tc>
        <w:tc>
          <w:tcPr>
            <w:tcW w:type="dxa" w:w="4032"/>
            <w:shd w:fill="F9FAFB"/>
            <w:tcMar>
              <w:top w:w="70" w:type="dxa"/>
              <w:bottom w:w="70" w:type="dxa"/>
              <w:left w:w="100" w:type="dxa"/>
              <w:right w:w="100" w:type="dxa"/>
            </w:tcMar>
          </w:tcPr>
          <w:p>
            <w:r>
              <w:rPr>
                <w:color w:val="24292E"/>
                <w:sz w:val="16"/>
              </w:rPr>
              <w:t>Đăng ký công khai, đăng nhập mật khẩu/OTP; Quản lý thông tin cá nhân và phương tiện; Xem danh sách bãi xe công khai.</w:t>
            </w:r>
          </w:p>
        </w:tc>
      </w:tr>
    </w:tbl>
    <w:p>
      <w:pPr>
        <w:spacing w:after="60"/>
      </w:pPr>
    </w:p>
    <w:p>
      <w:pPr>
        <w:keepNext/>
        <w:spacing w:before="360" w:after="120"/>
      </w:pPr>
      <w:r>
        <w:rPr>
          <w:b/>
          <w:color w:val="1B365D"/>
          <w:sz w:val="30"/>
        </w:rPr>
        <w:t>E. HƯỚNG DẪN TÍCH HỢP CHI TIẾT CHO FRONTEND</w:t>
      </w:r>
    </w:p>
    <w:p>
      <w:pPr>
        <w:spacing w:before="0" w:after="80" w:line="276" w:lineRule="auto"/>
      </w:pPr>
      <w:r>
        <w:rPr>
          <w:b/>
          <w:color w:val="24292E"/>
          <w:sz w:val="19"/>
        </w:rPr>
        <w:t xml:space="preserve">1. Ánh xạ các Service Frontend hiện tại: </w:t>
      </w:r>
      <w:r>
        <w:rPr>
          <w:color w:val="333333"/>
          <w:sz w:val="19"/>
        </w:rPr>
        <w:t>Tại thư mục src/services/ của mã nguồn Frontend hiện tại, các service cần được điều chỉnh kết nối như sau:</w:t>
      </w:r>
    </w:p>
    <w:p>
      <w:pPr>
        <w:spacing w:before="0" w:after="80" w:line="276" w:lineRule="auto"/>
      </w:pPr>
      <w:r>
        <w:rPr>
          <w:b/>
          <w:color w:val="24292E"/>
          <w:sz w:val="19"/>
        </w:rPr>
        <w:t xml:space="preserve">• authService.js: </w:t>
      </w:r>
      <w:r>
        <w:rPr>
          <w:color w:val="333333"/>
          <w:sz w:val="19"/>
        </w:rPr>
        <w:t>Chỉnh sửa hàm login() để kiểm tra cờ requiresTwoFactor. Bổ sung hàm verifyTwoFactor(twoFactorToken, code) gọi tới POST /api/users/two-factor. Giữ nguyên hàm requestLoginOtp() và verifyLoginOtp() cho luồng khách hàng vì Backend đã hỗ trợ alias hoàn toàn tương thích.</w:t>
      </w:r>
    </w:p>
    <w:p>
      <w:pPr>
        <w:spacing w:before="0" w:after="80" w:line="276" w:lineRule="auto"/>
      </w:pPr>
      <w:r>
        <w:rPr>
          <w:b/>
          <w:color w:val="24292E"/>
          <w:sz w:val="19"/>
        </w:rPr>
        <w:t xml:space="preserve">• userService.js: </w:t>
      </w:r>
      <w:r>
        <w:rPr>
          <w:color w:val="333333"/>
          <w:sz w:val="19"/>
        </w:rPr>
        <w:t>Thay thế hàm mock createUser() bằng lệnh gọi axios.post('/api/users/internal', data). Dữ liệu gửi lên từ CreateUserModal.jsx bao gồm: { userName, fullName, email, phoneNumber, role, assignedParkingLot } đã được Backend hỗ trợ đầy đủ.</w:t>
      </w:r>
    </w:p>
    <w:p>
      <w:pPr>
        <w:spacing w:before="0" w:after="80" w:line="276" w:lineRule="auto"/>
      </w:pPr>
      <w:r>
        <w:rPr>
          <w:b/>
          <w:color w:val="24292E"/>
          <w:sz w:val="19"/>
        </w:rPr>
        <w:t xml:space="preserve">• parkingService.js: </w:t>
      </w:r>
      <w:r>
        <w:rPr>
          <w:color w:val="333333"/>
          <w:sz w:val="19"/>
        </w:rPr>
        <w:t>Thay thế toàn bộ mock store trong parkingService.js bằng các API thực tế. Frontend có thể gọi theo đường dẫn /api/parking-lots và /api/parking-lots/{lotId}/zones như đã viết trong ghi chú mock vì Backend đã mở route alias tương thích 100%.</w:t>
      </w:r>
    </w:p>
    <w:p>
      <w:pPr>
        <w:spacing w:before="0" w:after="80" w:line="276" w:lineRule="auto"/>
      </w:pPr>
      <w:r>
        <w:rPr>
          <w:b/>
          <w:color w:val="24292E"/>
          <w:sz w:val="19"/>
        </w:rPr>
        <w:t xml:space="preserve">2. Các trường dữ liệu Backend tự động sinh: </w:t>
      </w:r>
      <w:r>
        <w:rPr>
          <w:color w:val="333333"/>
          <w:sz w:val="19"/>
        </w:rPr>
        <w:t>Frontend không cần phải tự sinh hoặc gửi các trường dữ liệu sau vì Backend tự động sinh và xử lý:</w:t>
      </w:r>
    </w:p>
    <w:p>
      <w:pPr>
        <w:spacing w:before="0" w:after="80" w:line="276" w:lineRule="auto"/>
      </w:pPr>
      <w:r>
        <w:rPr>
          <w:b/>
          <w:color w:val="24292E"/>
          <w:sz w:val="19"/>
        </w:rPr>
        <w:t xml:space="preserve">• Mã bãi xe (Code): </w:t>
      </w:r>
      <w:r>
        <w:rPr>
          <w:color w:val="333333"/>
          <w:sz w:val="19"/>
        </w:rPr>
        <w:t>Tự động sinh theo định dạng 'LOT-XXXXXX' nếu Frontend để trống (phù hợp với form ParkingLotFormModal.jsx).</w:t>
      </w:r>
    </w:p>
    <w:p>
      <w:pPr>
        <w:spacing w:before="0" w:after="80" w:line="276" w:lineRule="auto"/>
      </w:pPr>
      <w:r>
        <w:rPr>
          <w:b/>
          <w:color w:val="24292E"/>
          <w:sz w:val="19"/>
        </w:rPr>
        <w:t xml:space="preserve">• Mã khu vực (Code): </w:t>
      </w:r>
      <w:r>
        <w:rPr>
          <w:color w:val="333333"/>
          <w:sz w:val="19"/>
        </w:rPr>
        <w:t>Tự động sinh theo định dạng 'ZN-XXXXXX' nếu Frontend để trống (phù hợp với form ZoneFormModal.jsx).</w:t>
      </w:r>
    </w:p>
    <w:p>
      <w:pPr>
        <w:spacing w:before="0" w:after="80" w:line="276" w:lineRule="auto"/>
      </w:pPr>
      <w:r>
        <w:rPr>
          <w:b/>
          <w:color w:val="24292E"/>
          <w:sz w:val="19"/>
        </w:rPr>
        <w:t xml:space="preserve">• Mã nhân viên (EmployeeCode): </w:t>
      </w:r>
      <w:r>
        <w:rPr>
          <w:color w:val="333333"/>
          <w:sz w:val="19"/>
        </w:rPr>
        <w:t>Tự động sinh mã duy nhất 'QLXXXXXX' cho Manager và 'NVXXXXXX' cho Staff.</w:t>
      </w:r>
    </w:p>
    <w:p>
      <w:pPr>
        <w:spacing w:before="0" w:after="80" w:line="276" w:lineRule="auto"/>
      </w:pPr>
      <w:r>
        <w:rPr>
          <w:b/>
          <w:color w:val="24292E"/>
          <w:sz w:val="19"/>
        </w:rPr>
        <w:t xml:space="preserve">• Bộ đếm chỗ trống (ZoneCounter): </w:t>
      </w:r>
      <w:r>
        <w:rPr>
          <w:color w:val="333333"/>
          <w:sz w:val="19"/>
        </w:rPr>
        <w:t>Tự động khởi tạo bản ghi trong bảng ZoneCounters (TotalCapacity, AvailableSpaces) khi tạo Zone mới.</w:t>
      </w:r>
    </w:p>
    <w:p>
      <w:pPr>
        <w:spacing w:before="0" w:after="80" w:line="276" w:lineRule="auto"/>
      </w:pPr>
      <w:r>
        <w:rPr>
          <w:b/>
          <w:color w:val="24292E"/>
          <w:sz w:val="19"/>
        </w:rPr>
        <w:t xml:space="preserve">3. Hỗ trợ trường 'type' cho Khu vực: </w:t>
      </w:r>
      <w:r>
        <w:rPr>
          <w:color w:val="333333"/>
          <w:sz w:val="19"/>
        </w:rPr>
        <w:t>Để tương thích tối đa với form ZoneFormModal.jsx hiện tại của Frontend (gửi trường 'type' thay vì 'zoneType'), Backend đã bổ sung alias 'Type'. Khi Frontend gửi { name: 'Floor 1', type: 'Car' }, Backend tự động ánh xạ vào thuộc tính ZoneType.</w:t>
      </w:r>
    </w:p>
    <w:p>
      <w:pPr>
        <w:spacing w:before="0" w:after="80" w:line="276" w:lineRule="auto"/>
      </w:pPr>
      <w:r>
        <w:rPr>
          <w:b/>
          <w:color w:val="24292E"/>
          <w:sz w:val="19"/>
        </w:rPr>
        <w:t xml:space="preserve">4. Chuẩn hóa xử lý lỗi phản hồi: </w:t>
      </w:r>
      <w:r>
        <w:rPr>
          <w:color w:val="333333"/>
          <w:sz w:val="19"/>
        </w:rPr>
        <w:t>Frontend nên chuẩn hóa bộ hàm trích xuất lỗi (error extractor) để hiển thị thông báo thân thiện từ mảng errors[] của Backend:</w:t>
      </w:r>
    </w:p>
    <w:tbl>
      <w:tblPr>
        <w:tblW w:type="auto" w:w="0"/>
        <w:jc w:val="center"/>
        <w:tblLook w:firstColumn="1" w:firstRow="1" w:lastColumn="0" w:lastRow="0" w:noHBand="0" w:noVBand="1" w:val="04A0"/>
      </w:tblPr>
      <w:tblGrid>
        <w:gridCol w:w="9936"/>
      </w:tblGrid>
      <w:tr>
        <w:tc>
          <w:tcPr>
            <w:tcW w:type="dxa" w:w="9936"/>
            <w:shd w:fill="F8F9FA"/>
            <w:tcMar>
              <w:top w:w="90" w:type="dxa"/>
              <w:bottom w:w="90" w:type="dxa"/>
              <w:left w:w="140" w:type="dxa"/>
              <w:right w:w="140" w:type="dxa"/>
            </w:tcMar>
            <w:tcBorders>
              <w:top w:val="single" w:sz="4" w:space="0" w:color="E0E0E0"/>
              <w:left w:val="single" w:sz="16" w:space="0" w:color="0E86D4"/>
              <w:bottom w:val="single" w:sz="4" w:space="0" w:color="E0E0E0"/>
              <w:right w:val="single" w:sz="4" w:space="0" w:color="E0E0E0"/>
            </w:tcBorders>
          </w:tcPr>
          <w:p>
            <w:pPr>
              <w:spacing w:before="0" w:after="0" w:line="276" w:lineRule="auto"/>
            </w:pPr>
            <w:r>
              <w:rPr>
                <w:rFonts w:ascii="Consolas" w:hAnsi="Consolas"/>
                <w:color w:val="24292E"/>
                <w:sz w:val="17"/>
              </w:rPr>
              <w:t>export const extractBackendError = (err, fallback = "Đã xảy ra lỗi") =&gt; {</w:t>
              <w:br/>
              <w:t xml:space="preserve">  if (!err) return fallback;</w:t>
              <w:br/>
              <w:t xml:space="preserve">  const data = err.response?.data;</w:t>
              <w:br/>
              <w:t xml:space="preserve">  if (data?.errors &amp;&amp; Array.isArray(data.errors) &amp;&amp; data.errors.length &gt; 0) {</w:t>
              <w:br/>
              <w:t xml:space="preserve">    return data.errors.join("; ");</w:t>
              <w:br/>
              <w:t xml:space="preserve">  }</w:t>
              <w:br/>
              <w:t xml:space="preserve">  if (data?.message) return data.message;</w:t>
              <w:br/>
              <w:t xml:space="preserve">  if (err.message) return err.message;</w:t>
              <w:br/>
              <w:t xml:space="preserve">  return fallback;</w:t>
              <w:br/>
              <w:t>};</w:t>
            </w:r>
          </w:p>
        </w:tc>
      </w:tr>
    </w:tbl>
    <w:p>
      <w:pPr>
        <w:spacing w:before="0" w:after="60"/>
      </w:pPr>
    </w:p>
    <w:p>
      <w:pPr>
        <w:keepNext/>
        <w:spacing w:before="360" w:after="120"/>
      </w:pPr>
      <w:r>
        <w:rPr>
          <w:b/>
          <w:color w:val="1B365D"/>
          <w:sz w:val="30"/>
        </w:rPr>
        <w:t>F. BẰNG CHỨNG KIỂM THỬ &amp; RANH GIỚI XÁC MINH (TEST EVIDENCE)</w:t>
      </w:r>
    </w:p>
    <w:p>
      <w:pPr>
        <w:spacing w:before="0" w:after="80" w:line="276" w:lineRule="auto"/>
      </w:pPr>
      <w:r>
        <w:rPr>
          <w:b/>
          <w:color w:val="24292E"/>
          <w:sz w:val="19"/>
        </w:rPr>
        <w:t xml:space="preserve">1. Kết quả kiểm thử tự động toàn diện: </w:t>
      </w:r>
      <w:r>
        <w:rPr>
          <w:color w:val="333333"/>
          <w:sz w:val="19"/>
        </w:rPr>
        <w:t>Toàn bộ mã nguồn Backend đã trải qua kiểm thử hồi quy và kiểm thử tích hợp tự động với kết quả tuyệt đối:</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592"/>
            <w:shd w:fill="1B365D"/>
            <w:tcMar>
              <w:top w:w="90" w:type="dxa"/>
              <w:bottom w:w="90" w:type="dxa"/>
              <w:left w:w="100" w:type="dxa"/>
              <w:right w:w="100" w:type="dxa"/>
            </w:tcMar>
          </w:tcPr>
          <w:p>
            <w:pPr>
              <w:jc w:val="left"/>
            </w:pPr>
            <w:r>
              <w:rPr>
                <w:b/>
                <w:color w:val="FFFFFF"/>
                <w:sz w:val="17"/>
              </w:rPr>
              <w:t>Dự án kiểm thử (Test Project)</w:t>
            </w:r>
          </w:p>
        </w:tc>
        <w:tc>
          <w:tcPr>
            <w:tcW w:type="dxa" w:w="1440"/>
            <w:shd w:fill="1B365D"/>
            <w:tcMar>
              <w:top w:w="90" w:type="dxa"/>
              <w:bottom w:w="90" w:type="dxa"/>
              <w:left w:w="100" w:type="dxa"/>
              <w:right w:w="100" w:type="dxa"/>
            </w:tcMar>
          </w:tcPr>
          <w:p>
            <w:pPr>
              <w:jc w:val="left"/>
            </w:pPr>
            <w:r>
              <w:rPr>
                <w:b/>
                <w:color w:val="FFFFFF"/>
                <w:sz w:val="17"/>
              </w:rPr>
              <w:t>Số lượng Test</w:t>
            </w:r>
          </w:p>
        </w:tc>
        <w:tc>
          <w:tcPr>
            <w:tcW w:type="dxa" w:w="2160"/>
            <w:shd w:fill="1B365D"/>
            <w:tcMar>
              <w:top w:w="90" w:type="dxa"/>
              <w:bottom w:w="90" w:type="dxa"/>
              <w:left w:w="100" w:type="dxa"/>
              <w:right w:w="100" w:type="dxa"/>
            </w:tcMar>
          </w:tcPr>
          <w:p>
            <w:pPr>
              <w:jc w:val="left"/>
            </w:pPr>
            <w:r>
              <w:rPr>
                <w:b/>
                <w:color w:val="FFFFFF"/>
                <w:sz w:val="17"/>
              </w:rPr>
              <w:t>Kết quả</w:t>
            </w:r>
          </w:p>
        </w:tc>
        <w:tc>
          <w:tcPr>
            <w:tcW w:type="dxa" w:w="3600"/>
            <w:shd w:fill="1B365D"/>
            <w:tcMar>
              <w:top w:w="90" w:type="dxa"/>
              <w:bottom w:w="90" w:type="dxa"/>
              <w:left w:w="100" w:type="dxa"/>
              <w:right w:w="100" w:type="dxa"/>
            </w:tcMar>
          </w:tcPr>
          <w:p>
            <w:pPr>
              <w:jc w:val="left"/>
            </w:pPr>
            <w:r>
              <w:rPr>
                <w:b/>
                <w:color w:val="FFFFFF"/>
                <w:sz w:val="17"/>
              </w:rPr>
              <w:t>Phạm vi kiểm thử chính</w:t>
            </w:r>
          </w:p>
        </w:tc>
      </w:tr>
      <w:tr>
        <w:tc>
          <w:tcPr>
            <w:tcW w:type="dxa" w:w="2592"/>
            <w:shd w:fill="FFFFFF"/>
            <w:tcMar>
              <w:top w:w="70" w:type="dxa"/>
              <w:bottom w:w="70" w:type="dxa"/>
              <w:left w:w="100" w:type="dxa"/>
              <w:right w:w="100" w:type="dxa"/>
            </w:tcMar>
          </w:tcPr>
          <w:p>
            <w:r>
              <w:rPr>
                <w:color w:val="24292E"/>
                <w:sz w:val="16"/>
              </w:rPr>
              <w:t>PMS.Application.UnitTests</w:t>
            </w:r>
          </w:p>
        </w:tc>
        <w:tc>
          <w:tcPr>
            <w:tcW w:type="dxa" w:w="1440"/>
            <w:shd w:fill="FFFFFF"/>
            <w:tcMar>
              <w:top w:w="70" w:type="dxa"/>
              <w:bottom w:w="70" w:type="dxa"/>
              <w:left w:w="100" w:type="dxa"/>
              <w:right w:w="100" w:type="dxa"/>
            </w:tcMar>
          </w:tcPr>
          <w:p>
            <w:r>
              <w:rPr>
                <w:color w:val="24292E"/>
                <w:sz w:val="16"/>
              </w:rPr>
              <w:t>161</w:t>
            </w:r>
          </w:p>
        </w:tc>
        <w:tc>
          <w:tcPr>
            <w:tcW w:type="dxa" w:w="2160"/>
            <w:shd w:fill="FFFFFF"/>
            <w:tcMar>
              <w:top w:w="70" w:type="dxa"/>
              <w:bottom w:w="70" w:type="dxa"/>
              <w:left w:w="100" w:type="dxa"/>
              <w:right w:w="100" w:type="dxa"/>
            </w:tcMar>
          </w:tcPr>
          <w:p>
            <w:r>
              <w:rPr>
                <w:color w:val="24292E"/>
                <w:sz w:val="16"/>
              </w:rPr>
              <w:t>161 / 161 Passed (100%)</w:t>
            </w:r>
          </w:p>
        </w:tc>
        <w:tc>
          <w:tcPr>
            <w:tcW w:type="dxa" w:w="3600"/>
            <w:shd w:fill="FFFFFF"/>
            <w:tcMar>
              <w:top w:w="70" w:type="dxa"/>
              <w:bottom w:w="70" w:type="dxa"/>
              <w:left w:w="100" w:type="dxa"/>
              <w:right w:w="100" w:type="dxa"/>
            </w:tcMar>
          </w:tcPr>
          <w:p>
            <w:r>
              <w:rPr>
                <w:color w:val="24292E"/>
                <w:sz w:val="16"/>
              </w:rPr>
              <w:t>Kiểm thử logic dịch vụ: Xác thực 2FA, mã hóa hash OTP, giới hạn thử, cooldown 60s, quản lý bãi xe, khu vực, vị trí đỗ, hồ sơ người dùng.</w:t>
            </w:r>
          </w:p>
        </w:tc>
      </w:tr>
      <w:tr>
        <w:tc>
          <w:tcPr>
            <w:tcW w:type="dxa" w:w="2592"/>
            <w:shd w:fill="F9FAFB"/>
            <w:tcMar>
              <w:top w:w="70" w:type="dxa"/>
              <w:bottom w:w="70" w:type="dxa"/>
              <w:left w:w="100" w:type="dxa"/>
              <w:right w:w="100" w:type="dxa"/>
            </w:tcMar>
          </w:tcPr>
          <w:p>
            <w:r>
              <w:rPr>
                <w:color w:val="24292E"/>
                <w:sz w:val="16"/>
              </w:rPr>
              <w:t>PMS.Api.IntegrationTests</w:t>
            </w:r>
          </w:p>
        </w:tc>
        <w:tc>
          <w:tcPr>
            <w:tcW w:type="dxa" w:w="1440"/>
            <w:shd w:fill="F9FAFB"/>
            <w:tcMar>
              <w:top w:w="70" w:type="dxa"/>
              <w:bottom w:w="70" w:type="dxa"/>
              <w:left w:w="100" w:type="dxa"/>
              <w:right w:w="100" w:type="dxa"/>
            </w:tcMar>
          </w:tcPr>
          <w:p>
            <w:r>
              <w:rPr>
                <w:color w:val="24292E"/>
                <w:sz w:val="16"/>
              </w:rPr>
              <w:t>65</w:t>
            </w:r>
          </w:p>
        </w:tc>
        <w:tc>
          <w:tcPr>
            <w:tcW w:type="dxa" w:w="2160"/>
            <w:shd w:fill="F9FAFB"/>
            <w:tcMar>
              <w:top w:w="70" w:type="dxa"/>
              <w:bottom w:w="70" w:type="dxa"/>
              <w:left w:w="100" w:type="dxa"/>
              <w:right w:w="100" w:type="dxa"/>
            </w:tcMar>
          </w:tcPr>
          <w:p>
            <w:r>
              <w:rPr>
                <w:color w:val="24292E"/>
                <w:sz w:val="16"/>
              </w:rPr>
              <w:t>65 / 65 Passed (100%)</w:t>
            </w:r>
          </w:p>
        </w:tc>
        <w:tc>
          <w:tcPr>
            <w:tcW w:type="dxa" w:w="3600"/>
            <w:shd w:fill="F9FAFB"/>
            <w:tcMar>
              <w:top w:w="70" w:type="dxa"/>
              <w:bottom w:w="70" w:type="dxa"/>
              <w:left w:w="100" w:type="dxa"/>
              <w:right w:w="100" w:type="dxa"/>
            </w:tcMar>
          </w:tcPr>
          <w:p>
            <w:r>
              <w:rPr>
                <w:color w:val="24292E"/>
                <w:sz w:val="16"/>
              </w:rPr>
              <w:t>Kiểm thử HTTP end-to-end: Chặn bypass token 2FA (401), chặn passwordless cho nhân viên (400), route alias parking-lots, tự sinh mã lot/zone, bảo vệ slot Reserved.</w:t>
            </w:r>
          </w:p>
        </w:tc>
      </w:tr>
      <w:tr>
        <w:tc>
          <w:tcPr>
            <w:tcW w:type="dxa" w:w="2592"/>
            <w:shd w:fill="FFFFFF"/>
            <w:tcMar>
              <w:top w:w="70" w:type="dxa"/>
              <w:bottom w:w="70" w:type="dxa"/>
              <w:left w:w="100" w:type="dxa"/>
              <w:right w:w="100" w:type="dxa"/>
            </w:tcMar>
          </w:tcPr>
          <w:p>
            <w:r>
              <w:rPr>
                <w:color w:val="24292E"/>
                <w:sz w:val="16"/>
              </w:rPr>
              <w:t>Tổng cộng toàn bộ giải pháp</w:t>
            </w:r>
          </w:p>
        </w:tc>
        <w:tc>
          <w:tcPr>
            <w:tcW w:type="dxa" w:w="1440"/>
            <w:shd w:fill="FFFFFF"/>
            <w:tcMar>
              <w:top w:w="70" w:type="dxa"/>
              <w:bottom w:w="70" w:type="dxa"/>
              <w:left w:w="100" w:type="dxa"/>
              <w:right w:w="100" w:type="dxa"/>
            </w:tcMar>
          </w:tcPr>
          <w:p>
            <w:r>
              <w:rPr>
                <w:color w:val="24292E"/>
                <w:sz w:val="16"/>
              </w:rPr>
              <w:t>226</w:t>
            </w:r>
          </w:p>
        </w:tc>
        <w:tc>
          <w:tcPr>
            <w:tcW w:type="dxa" w:w="2160"/>
            <w:shd w:fill="FFFFFF"/>
            <w:tcMar>
              <w:top w:w="70" w:type="dxa"/>
              <w:bottom w:w="70" w:type="dxa"/>
              <w:left w:w="100" w:type="dxa"/>
              <w:right w:w="100" w:type="dxa"/>
            </w:tcMar>
          </w:tcPr>
          <w:p>
            <w:r>
              <w:rPr>
                <w:color w:val="24292E"/>
                <w:sz w:val="16"/>
              </w:rPr>
              <w:t>226 / 226 Passed (100%)</w:t>
            </w:r>
          </w:p>
        </w:tc>
        <w:tc>
          <w:tcPr>
            <w:tcW w:type="dxa" w:w="3600"/>
            <w:shd w:fill="FFFFFF"/>
            <w:tcMar>
              <w:top w:w="70" w:type="dxa"/>
              <w:bottom w:w="70" w:type="dxa"/>
              <w:left w:w="100" w:type="dxa"/>
              <w:right w:w="100" w:type="dxa"/>
            </w:tcMar>
          </w:tcPr>
          <w:p>
            <w:r>
              <w:rPr>
                <w:color w:val="24292E"/>
                <w:sz w:val="16"/>
              </w:rPr>
              <w:t>Thời gian chạy: ~12 giây. 0 lỗi, 0 cảnh báo hồi quy.</w:t>
            </w:r>
          </w:p>
        </w:tc>
      </w:tr>
    </w:tbl>
    <w:p>
      <w:pPr>
        <w:spacing w:after="60"/>
      </w:pPr>
    </w:p>
    <w:p>
      <w:pPr>
        <w:spacing w:before="0" w:after="80" w:line="276" w:lineRule="auto"/>
      </w:pPr>
      <w:r>
        <w:rPr>
          <w:b/>
          <w:color w:val="24292E"/>
          <w:sz w:val="19"/>
        </w:rPr>
        <w:t xml:space="preserve">2. Bằng chứng chạy thực nghiệm Runtime trên Local Testbed: </w:t>
      </w:r>
      <w:r>
        <w:rPr>
          <w:color w:val="333333"/>
          <w:sz w:val="19"/>
        </w:rPr>
        <w:t>Backend đã được khởi chạy thực tế bằng máy chủ Kestrel trên cổng HTTPS https://localhost:5001 kết nối cơ sở dữ liệu Microsoft SQL Server LocalDB:</w:t>
      </w:r>
    </w:p>
    <w:p>
      <w:pPr>
        <w:spacing w:before="0" w:after="80" w:line="276" w:lineRule="auto"/>
      </w:pPr>
      <w:r>
        <w:rPr>
          <w:b/>
          <w:color w:val="24292E"/>
          <w:sz w:val="19"/>
        </w:rPr>
        <w:t xml:space="preserve">• Tự động khởi tạo Schema: </w:t>
      </w:r>
      <w:r>
        <w:rPr>
          <w:color w:val="333333"/>
          <w:sz w:val="19"/>
        </w:rPr>
        <w:t>Bảng OtpCodes và AuditLogs được tự động kiểm tra và tạo bảng hoàn chỉnh bởi AutomatedMigration.</w:t>
      </w:r>
    </w:p>
    <w:p>
      <w:pPr>
        <w:spacing w:before="0" w:after="80" w:line="276" w:lineRule="auto"/>
      </w:pPr>
      <w:r>
        <w:rPr>
          <w:b/>
          <w:color w:val="24292E"/>
          <w:sz w:val="19"/>
        </w:rPr>
        <w:t xml:space="preserve">• Đăng nhập Admin trực tiếp: </w:t>
      </w:r>
      <w:r>
        <w:rPr>
          <w:color w:val="333333"/>
          <w:sz w:val="19"/>
        </w:rPr>
        <w:t>Tài khoản admin (TwoFactorEnabled = false) đăng nhập thành công và nhận JWT ngay lập tức.</w:t>
      </w:r>
    </w:p>
    <w:p>
      <w:pPr>
        <w:spacing w:before="0" w:after="80" w:line="276" w:lineRule="auto"/>
      </w:pPr>
      <w:r>
        <w:rPr>
          <w:b/>
          <w:color w:val="24292E"/>
          <w:sz w:val="19"/>
        </w:rPr>
        <w:t xml:space="preserve">• Chu trình kích hoạt &amp; 2FA đầy đủ: </w:t>
      </w:r>
      <w:r>
        <w:rPr>
          <w:color w:val="333333"/>
          <w:sz w:val="19"/>
        </w:rPr>
        <w:t>Admin tạo thành công nhân viên mới -&gt; Kích hoạt tài khoản -&gt; Đăng nhập bằng mật khẩu nhận được thử thách 2FA (token = null) -&gt; Nhập OTP xác thực thành công nhận JWT -&gt; Thử gửi lại mã cũ bị từ chối 400 Bad Request.</w:t>
      </w:r>
    </w:p>
    <w:p>
      <w:pPr>
        <w:spacing w:before="0" w:after="80" w:line="276" w:lineRule="auto"/>
      </w:pPr>
      <w:r>
        <w:rPr>
          <w:b/>
          <w:color w:val="24292E"/>
          <w:sz w:val="19"/>
        </w:rPr>
        <w:t xml:space="preserve">• Xác minh an ninh chống bypass: </w:t>
      </w:r>
      <w:r>
        <w:rPr>
          <w:color w:val="333333"/>
          <w:sz w:val="19"/>
        </w:rPr>
        <w:t>Dùng challenge token làm Bearer token gọi GET /api/users/profile bị từ chối 401 Unauthorized ngay lập tức.</w:t>
      </w:r>
    </w:p>
    <w:p>
      <w:pPr>
        <w:spacing w:before="0" w:after="80" w:line="276" w:lineRule="auto"/>
      </w:pPr>
      <w:r>
        <w:rPr>
          <w:b/>
          <w:color w:val="24292E"/>
          <w:sz w:val="19"/>
        </w:rPr>
        <w:t xml:space="preserve">3. Ranh giới xác minh &amp; Giới hạn môi trường: </w:t>
      </w:r>
      <w:r>
        <w:rPr>
          <w:color w:val="333333"/>
          <w:sz w:val="19"/>
        </w:rPr>
        <w:t>Đội ngũ phát triển cần lưu ý các ranh giới thực nghiệm sau:</w:t>
      </w:r>
    </w:p>
    <w:p>
      <w:pPr>
        <w:spacing w:before="0" w:after="80" w:line="276" w:lineRule="auto"/>
      </w:pPr>
      <w:r>
        <w:rPr>
          <w:b/>
          <w:color w:val="24292E"/>
          <w:sz w:val="19"/>
        </w:rPr>
        <w:t xml:space="preserve">• [YÊU CẦU KIỂM THỬ NGOẠI VI]: </w:t>
      </w:r>
      <w:r>
        <w:rPr>
          <w:color w:val="333333"/>
          <w:sz w:val="19"/>
        </w:rPr>
        <w:t>Việc gửi email thực tế qua giao thức SMTP trên môi trường internet công cộng phụ thuộc vào thông tin tài khoản SMTP trong appsettings.json. Trên môi trường dev local, Backend ghi log OTP ra màn hình Console.</w:t>
      </w:r>
    </w:p>
    <w:p>
      <w:pPr>
        <w:spacing w:before="0" w:after="80" w:line="276" w:lineRule="auto"/>
      </w:pPr>
      <w:r>
        <w:rPr>
          <w:b/>
          <w:color w:val="24292E"/>
          <w:sz w:val="19"/>
        </w:rPr>
        <w:t xml:space="preserve">• [TRẠNG THÁI MÃ NGUỒN]: </w:t>
      </w:r>
      <w:r>
        <w:rPr>
          <w:color w:val="333333"/>
          <w:sz w:val="19"/>
        </w:rPr>
        <w:t>Mã nguồn Backend và các bài test đã được hoàn thiện trên máy local. Toàn bộ thao tác push mã nguồn lên nhánh Git chung sẽ do người dùng thực hiện riêng biệt.</w:t>
      </w:r>
    </w:p>
    <w:p>
      <w:pPr>
        <w:keepNext/>
        <w:spacing w:before="360" w:after="120"/>
      </w:pPr>
      <w:r>
        <w:rPr>
          <w:b/>
          <w:color w:val="1B365D"/>
          <w:sz w:val="30"/>
        </w:rPr>
        <w:t>G. BẢNG TRA CỨU NHANH TẤT CẢ API (API QUICK REFERENCE)</w:t>
      </w:r>
    </w:p>
    <w:p>
      <w:pPr>
        <w:spacing w:before="0" w:after="80" w:line="276" w:lineRule="auto"/>
      </w:pPr>
      <w:r>
        <w:rPr>
          <w:color w:val="333333"/>
          <w:sz w:val="19"/>
        </w:rPr>
        <w:t>Bảng tra cứu nhanh dành cho Frontend Developer đối chiếu thông tin định tuyến, quyền hạn và trạng thái xác minh:</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419"/>
        <w:gridCol w:w="1419"/>
        <w:gridCol w:w="1419"/>
        <w:gridCol w:w="1419"/>
        <w:gridCol w:w="1419"/>
        <w:gridCol w:w="1419"/>
        <w:gridCol w:w="1419"/>
      </w:tblGrid>
      <w:tr>
        <w:tc>
          <w:tcPr>
            <w:tcW w:type="dxa" w:w="576"/>
            <w:shd w:fill="1B365D"/>
            <w:tcMar>
              <w:top w:w="90" w:type="dxa"/>
              <w:bottom w:w="90" w:type="dxa"/>
              <w:left w:w="100" w:type="dxa"/>
              <w:right w:w="100" w:type="dxa"/>
            </w:tcMar>
          </w:tcPr>
          <w:p>
            <w:pPr>
              <w:jc w:val="left"/>
            </w:pPr>
            <w:r>
              <w:rPr>
                <w:b/>
                <w:color w:val="FFFFFF"/>
                <w:sz w:val="17"/>
              </w:rPr>
              <w:t>STT</w:t>
            </w:r>
          </w:p>
        </w:tc>
        <w:tc>
          <w:tcPr>
            <w:tcW w:type="dxa" w:w="1152"/>
            <w:shd w:fill="1B365D"/>
            <w:tcMar>
              <w:top w:w="90" w:type="dxa"/>
              <w:bottom w:w="90" w:type="dxa"/>
              <w:left w:w="100" w:type="dxa"/>
              <w:right w:w="100" w:type="dxa"/>
            </w:tcMar>
          </w:tcPr>
          <w:p>
            <w:pPr>
              <w:jc w:val="left"/>
            </w:pPr>
            <w:r>
              <w:rPr>
                <w:b/>
                <w:color w:val="FFFFFF"/>
                <w:sz w:val="17"/>
              </w:rPr>
              <w:t>Nhóm</w:t>
            </w:r>
          </w:p>
        </w:tc>
        <w:tc>
          <w:tcPr>
            <w:tcW w:type="dxa" w:w="1152"/>
            <w:shd w:fill="1B365D"/>
            <w:tcMar>
              <w:top w:w="90" w:type="dxa"/>
              <w:bottom w:w="90" w:type="dxa"/>
              <w:left w:w="100" w:type="dxa"/>
              <w:right w:w="100" w:type="dxa"/>
            </w:tcMar>
          </w:tcPr>
          <w:p>
            <w:pPr>
              <w:jc w:val="left"/>
            </w:pPr>
            <w:r>
              <w:rPr>
                <w:b/>
                <w:color w:val="FFFFFF"/>
                <w:sz w:val="17"/>
              </w:rPr>
              <w:t>Method</w:t>
            </w:r>
          </w:p>
        </w:tc>
        <w:tc>
          <w:tcPr>
            <w:tcW w:type="dxa" w:w="3312"/>
            <w:shd w:fill="1B365D"/>
            <w:tcMar>
              <w:top w:w="90" w:type="dxa"/>
              <w:bottom w:w="90" w:type="dxa"/>
              <w:left w:w="100" w:type="dxa"/>
              <w:right w:w="100" w:type="dxa"/>
            </w:tcMar>
          </w:tcPr>
          <w:p>
            <w:pPr>
              <w:jc w:val="left"/>
            </w:pPr>
            <w:r>
              <w:rPr>
                <w:b/>
                <w:color w:val="FFFFFF"/>
                <w:sz w:val="17"/>
              </w:rPr>
              <w:t>Route Path</w:t>
            </w:r>
          </w:p>
        </w:tc>
        <w:tc>
          <w:tcPr>
            <w:tcW w:type="dxa" w:w="1584"/>
            <w:shd w:fill="1B365D"/>
            <w:tcMar>
              <w:top w:w="90" w:type="dxa"/>
              <w:bottom w:w="90" w:type="dxa"/>
              <w:left w:w="100" w:type="dxa"/>
              <w:right w:w="100" w:type="dxa"/>
            </w:tcMar>
          </w:tcPr>
          <w:p>
            <w:pPr>
              <w:jc w:val="left"/>
            </w:pPr>
            <w:r>
              <w:rPr>
                <w:b/>
                <w:color w:val="FFFFFF"/>
                <w:sz w:val="17"/>
              </w:rPr>
              <w:t>Auth / Role</w:t>
            </w:r>
          </w:p>
        </w:tc>
        <w:tc>
          <w:tcPr>
            <w:tcW w:type="dxa" w:w="2592"/>
            <w:shd w:fill="1B365D"/>
            <w:tcMar>
              <w:top w:w="90" w:type="dxa"/>
              <w:bottom w:w="90" w:type="dxa"/>
              <w:left w:w="100" w:type="dxa"/>
              <w:right w:w="100" w:type="dxa"/>
            </w:tcMar>
          </w:tcPr>
          <w:p>
            <w:pPr>
              <w:jc w:val="left"/>
            </w:pPr>
            <w:r>
              <w:rPr>
                <w:b/>
                <w:color w:val="FFFFFF"/>
                <w:sz w:val="17"/>
              </w:rPr>
              <w:t>Mục đích tóm tắt</w:t>
            </w:r>
          </w:p>
        </w:tc>
        <w:tc>
          <w:tcPr>
            <w:tcW w:type="dxa" w:w="1296"/>
            <w:shd w:fill="1B365D"/>
            <w:tcMar>
              <w:top w:w="90" w:type="dxa"/>
              <w:bottom w:w="90" w:type="dxa"/>
              <w:left w:w="100" w:type="dxa"/>
              <w:right w:w="100" w:type="dxa"/>
            </w:tcMar>
          </w:tcPr>
          <w:p>
            <w:pPr>
              <w:jc w:val="left"/>
            </w:pPr>
            <w:r>
              <w:rPr>
                <w:b/>
                <w:color w:val="FFFFFF"/>
                <w:sz w:val="17"/>
              </w:rPr>
              <w:t>Trạng thái</w:t>
            </w:r>
          </w:p>
        </w:tc>
      </w:tr>
      <w:tr>
        <w:tc>
          <w:tcPr>
            <w:tcW w:type="dxa" w:w="576"/>
            <w:shd w:fill="FFFFFF"/>
            <w:tcMar>
              <w:top w:w="70" w:type="dxa"/>
              <w:bottom w:w="70" w:type="dxa"/>
              <w:left w:w="100" w:type="dxa"/>
              <w:right w:w="100" w:type="dxa"/>
            </w:tcMar>
          </w:tcPr>
          <w:p>
            <w:r>
              <w:rPr>
                <w:color w:val="24292E"/>
                <w:sz w:val="16"/>
              </w:rPr>
              <w:t>1</w:t>
            </w:r>
          </w:p>
        </w:tc>
        <w:tc>
          <w:tcPr>
            <w:tcW w:type="dxa" w:w="1152"/>
            <w:shd w:fill="FFFFFF"/>
            <w:tcMar>
              <w:top w:w="70" w:type="dxa"/>
              <w:bottom w:w="70" w:type="dxa"/>
              <w:left w:w="100" w:type="dxa"/>
              <w:right w:w="100" w:type="dxa"/>
            </w:tcMar>
          </w:tcPr>
          <w:p>
            <w:r>
              <w:rPr>
                <w:color w:val="24292E"/>
                <w:sz w:val="16"/>
              </w:rPr>
              <w:t>Auth</w:t>
            </w:r>
          </w:p>
        </w:tc>
        <w:tc>
          <w:tcPr>
            <w:tcW w:type="dxa" w:w="1152"/>
            <w:shd w:fill="FFFFFF"/>
            <w:tcMar>
              <w:top w:w="70" w:type="dxa"/>
              <w:bottom w:w="70" w:type="dxa"/>
              <w:left w:w="100" w:type="dxa"/>
              <w:right w:w="100" w:type="dxa"/>
            </w:tcMar>
          </w:tcPr>
          <w:p>
            <w:r>
              <w:rPr>
                <w:color w:val="24292E"/>
                <w:sz w:val="16"/>
              </w:rPr>
              <w:t>POST</w:t>
            </w:r>
          </w:p>
        </w:tc>
        <w:tc>
          <w:tcPr>
            <w:tcW w:type="dxa" w:w="3312"/>
            <w:shd w:fill="FFFFFF"/>
            <w:tcMar>
              <w:top w:w="70" w:type="dxa"/>
              <w:bottom w:w="70" w:type="dxa"/>
              <w:left w:w="100" w:type="dxa"/>
              <w:right w:w="100" w:type="dxa"/>
            </w:tcMar>
          </w:tcPr>
          <w:p>
            <w:r>
              <w:rPr>
                <w:color w:val="24292E"/>
                <w:sz w:val="16"/>
              </w:rPr>
              <w:t>/api/users/authenticate</w:t>
            </w:r>
          </w:p>
        </w:tc>
        <w:tc>
          <w:tcPr>
            <w:tcW w:type="dxa" w:w="1584"/>
            <w:shd w:fill="FFFFFF"/>
            <w:tcMar>
              <w:top w:w="70" w:type="dxa"/>
              <w:bottom w:w="70" w:type="dxa"/>
              <w:left w:w="100" w:type="dxa"/>
              <w:right w:w="100" w:type="dxa"/>
            </w:tcMar>
          </w:tcPr>
          <w:p>
            <w:r>
              <w:rPr>
                <w:color w:val="24292E"/>
                <w:sz w:val="16"/>
              </w:rPr>
              <w:t>Public</w:t>
            </w:r>
          </w:p>
        </w:tc>
        <w:tc>
          <w:tcPr>
            <w:tcW w:type="dxa" w:w="2592"/>
            <w:shd w:fill="FFFFFF"/>
            <w:tcMar>
              <w:top w:w="70" w:type="dxa"/>
              <w:bottom w:w="70" w:type="dxa"/>
              <w:left w:w="100" w:type="dxa"/>
              <w:right w:w="100" w:type="dxa"/>
            </w:tcMar>
          </w:tcPr>
          <w:p>
            <w:r>
              <w:rPr>
                <w:color w:val="24292E"/>
                <w:sz w:val="16"/>
              </w:rPr>
              <w:t>Đăng nhập mật khẩu / Thử thách 2FA</w:t>
            </w:r>
          </w:p>
        </w:tc>
        <w:tc>
          <w:tcPr>
            <w:tcW w:type="dxa" w:w="1296"/>
            <w:shd w:fill="FFFFFF"/>
            <w:tcMar>
              <w:top w:w="70" w:type="dxa"/>
              <w:bottom w:w="70" w:type="dxa"/>
              <w:left w:w="100" w:type="dxa"/>
              <w:right w:w="100" w:type="dxa"/>
            </w:tcMar>
          </w:tcPr>
          <w:p>
            <w:r>
              <w:rPr>
                <w:color w:val="24292E"/>
                <w:sz w:val="16"/>
              </w:rPr>
              <w:t>Verified</w:t>
            </w:r>
          </w:p>
        </w:tc>
      </w:tr>
      <w:tr>
        <w:tc>
          <w:tcPr>
            <w:tcW w:type="dxa" w:w="576"/>
            <w:shd w:fill="F9FAFB"/>
            <w:tcMar>
              <w:top w:w="70" w:type="dxa"/>
              <w:bottom w:w="70" w:type="dxa"/>
              <w:left w:w="100" w:type="dxa"/>
              <w:right w:w="100" w:type="dxa"/>
            </w:tcMar>
          </w:tcPr>
          <w:p>
            <w:r>
              <w:rPr>
                <w:color w:val="24292E"/>
                <w:sz w:val="16"/>
              </w:rPr>
              <w:t>2</w:t>
            </w:r>
          </w:p>
        </w:tc>
        <w:tc>
          <w:tcPr>
            <w:tcW w:type="dxa" w:w="1152"/>
            <w:shd w:fill="F9FAFB"/>
            <w:tcMar>
              <w:top w:w="70" w:type="dxa"/>
              <w:bottom w:w="70" w:type="dxa"/>
              <w:left w:w="100" w:type="dxa"/>
              <w:right w:w="100" w:type="dxa"/>
            </w:tcMar>
          </w:tcPr>
          <w:p>
            <w:r>
              <w:rPr>
                <w:color w:val="24292E"/>
                <w:sz w:val="16"/>
              </w:rPr>
              <w:t>Auth</w:t>
            </w:r>
          </w:p>
        </w:tc>
        <w:tc>
          <w:tcPr>
            <w:tcW w:type="dxa" w:w="1152"/>
            <w:shd w:fill="F9FAFB"/>
            <w:tcMar>
              <w:top w:w="70" w:type="dxa"/>
              <w:bottom w:w="70" w:type="dxa"/>
              <w:left w:w="100" w:type="dxa"/>
              <w:right w:w="100" w:type="dxa"/>
            </w:tcMar>
          </w:tcPr>
          <w:p>
            <w:r>
              <w:rPr>
                <w:color w:val="24292E"/>
                <w:sz w:val="16"/>
              </w:rPr>
              <w:t>POST</w:t>
            </w:r>
          </w:p>
        </w:tc>
        <w:tc>
          <w:tcPr>
            <w:tcW w:type="dxa" w:w="3312"/>
            <w:shd w:fill="F9FAFB"/>
            <w:tcMar>
              <w:top w:w="70" w:type="dxa"/>
              <w:bottom w:w="70" w:type="dxa"/>
              <w:left w:w="100" w:type="dxa"/>
              <w:right w:w="100" w:type="dxa"/>
            </w:tcMar>
          </w:tcPr>
          <w:p>
            <w:r>
              <w:rPr>
                <w:color w:val="24292E"/>
                <w:sz w:val="16"/>
              </w:rPr>
              <w:t>/api/users/two-factor</w:t>
            </w:r>
          </w:p>
        </w:tc>
        <w:tc>
          <w:tcPr>
            <w:tcW w:type="dxa" w:w="1584"/>
            <w:shd w:fill="F9FAFB"/>
            <w:tcMar>
              <w:top w:w="70" w:type="dxa"/>
              <w:bottom w:w="70" w:type="dxa"/>
              <w:left w:w="100" w:type="dxa"/>
              <w:right w:w="100" w:type="dxa"/>
            </w:tcMar>
          </w:tcPr>
          <w:p>
            <w:r>
              <w:rPr>
                <w:color w:val="24292E"/>
                <w:sz w:val="16"/>
              </w:rPr>
              <w:t>Public</w:t>
            </w:r>
          </w:p>
        </w:tc>
        <w:tc>
          <w:tcPr>
            <w:tcW w:type="dxa" w:w="2592"/>
            <w:shd w:fill="F9FAFB"/>
            <w:tcMar>
              <w:top w:w="70" w:type="dxa"/>
              <w:bottom w:w="70" w:type="dxa"/>
              <w:left w:w="100" w:type="dxa"/>
              <w:right w:w="100" w:type="dxa"/>
            </w:tcMar>
          </w:tcPr>
          <w:p>
            <w:r>
              <w:rPr>
                <w:color w:val="24292E"/>
                <w:sz w:val="16"/>
              </w:rPr>
              <w:t>Xác thực mã OTP 2FA &amp; cấp JWT</w:t>
            </w:r>
          </w:p>
        </w:tc>
        <w:tc>
          <w:tcPr>
            <w:tcW w:type="dxa" w:w="1296"/>
            <w:shd w:fill="F9FAFB"/>
            <w:tcMar>
              <w:top w:w="70" w:type="dxa"/>
              <w:bottom w:w="70" w:type="dxa"/>
              <w:left w:w="100" w:type="dxa"/>
              <w:right w:w="100" w:type="dxa"/>
            </w:tcMar>
          </w:tcPr>
          <w:p>
            <w:r>
              <w:rPr>
                <w:color w:val="24292E"/>
                <w:sz w:val="16"/>
              </w:rPr>
              <w:t>Verified</w:t>
            </w:r>
          </w:p>
        </w:tc>
      </w:tr>
      <w:tr>
        <w:tc>
          <w:tcPr>
            <w:tcW w:type="dxa" w:w="576"/>
            <w:shd w:fill="FFFFFF"/>
            <w:tcMar>
              <w:top w:w="70" w:type="dxa"/>
              <w:bottom w:w="70" w:type="dxa"/>
              <w:left w:w="100" w:type="dxa"/>
              <w:right w:w="100" w:type="dxa"/>
            </w:tcMar>
          </w:tcPr>
          <w:p>
            <w:r>
              <w:rPr>
                <w:color w:val="24292E"/>
                <w:sz w:val="16"/>
              </w:rPr>
              <w:t>3</w:t>
            </w:r>
          </w:p>
        </w:tc>
        <w:tc>
          <w:tcPr>
            <w:tcW w:type="dxa" w:w="1152"/>
            <w:shd w:fill="FFFFFF"/>
            <w:tcMar>
              <w:top w:w="70" w:type="dxa"/>
              <w:bottom w:w="70" w:type="dxa"/>
              <w:left w:w="100" w:type="dxa"/>
              <w:right w:w="100" w:type="dxa"/>
            </w:tcMar>
          </w:tcPr>
          <w:p>
            <w:r>
              <w:rPr>
                <w:color w:val="24292E"/>
                <w:sz w:val="16"/>
              </w:rPr>
              <w:t>Auth</w:t>
            </w:r>
          </w:p>
        </w:tc>
        <w:tc>
          <w:tcPr>
            <w:tcW w:type="dxa" w:w="1152"/>
            <w:shd w:fill="FFFFFF"/>
            <w:tcMar>
              <w:top w:w="70" w:type="dxa"/>
              <w:bottom w:w="70" w:type="dxa"/>
              <w:left w:w="100" w:type="dxa"/>
              <w:right w:w="100" w:type="dxa"/>
            </w:tcMar>
          </w:tcPr>
          <w:p>
            <w:r>
              <w:rPr>
                <w:color w:val="24292E"/>
                <w:sz w:val="16"/>
              </w:rPr>
              <w:t>POST</w:t>
            </w:r>
          </w:p>
        </w:tc>
        <w:tc>
          <w:tcPr>
            <w:tcW w:type="dxa" w:w="3312"/>
            <w:shd w:fill="FFFFFF"/>
            <w:tcMar>
              <w:top w:w="70" w:type="dxa"/>
              <w:bottom w:w="70" w:type="dxa"/>
              <w:left w:w="100" w:type="dxa"/>
              <w:right w:w="100" w:type="dxa"/>
            </w:tcMar>
          </w:tcPr>
          <w:p>
            <w:r>
              <w:rPr>
                <w:color w:val="24292E"/>
                <w:sz w:val="16"/>
              </w:rPr>
              <w:t>/api/users/two-factor/resend</w:t>
            </w:r>
          </w:p>
        </w:tc>
        <w:tc>
          <w:tcPr>
            <w:tcW w:type="dxa" w:w="1584"/>
            <w:shd w:fill="FFFFFF"/>
            <w:tcMar>
              <w:top w:w="70" w:type="dxa"/>
              <w:bottom w:w="70" w:type="dxa"/>
              <w:left w:w="100" w:type="dxa"/>
              <w:right w:w="100" w:type="dxa"/>
            </w:tcMar>
          </w:tcPr>
          <w:p>
            <w:r>
              <w:rPr>
                <w:color w:val="24292E"/>
                <w:sz w:val="16"/>
              </w:rPr>
              <w:t>Public</w:t>
            </w:r>
          </w:p>
        </w:tc>
        <w:tc>
          <w:tcPr>
            <w:tcW w:type="dxa" w:w="2592"/>
            <w:shd w:fill="FFFFFF"/>
            <w:tcMar>
              <w:top w:w="70" w:type="dxa"/>
              <w:bottom w:w="70" w:type="dxa"/>
              <w:left w:w="100" w:type="dxa"/>
              <w:right w:w="100" w:type="dxa"/>
            </w:tcMar>
          </w:tcPr>
          <w:p>
            <w:r>
              <w:rPr>
                <w:color w:val="24292E"/>
                <w:sz w:val="16"/>
              </w:rPr>
              <w:t>Gửi lại OTP (Cooldown 60s)</w:t>
            </w:r>
          </w:p>
        </w:tc>
        <w:tc>
          <w:tcPr>
            <w:tcW w:type="dxa" w:w="1296"/>
            <w:shd w:fill="FFFFFF"/>
            <w:tcMar>
              <w:top w:w="70" w:type="dxa"/>
              <w:bottom w:w="70" w:type="dxa"/>
              <w:left w:w="100" w:type="dxa"/>
              <w:right w:w="100" w:type="dxa"/>
            </w:tcMar>
          </w:tcPr>
          <w:p>
            <w:r>
              <w:rPr>
                <w:color w:val="24292E"/>
                <w:sz w:val="16"/>
              </w:rPr>
              <w:t>Verified</w:t>
            </w:r>
          </w:p>
        </w:tc>
      </w:tr>
      <w:tr>
        <w:tc>
          <w:tcPr>
            <w:tcW w:type="dxa" w:w="576"/>
            <w:shd w:fill="F9FAFB"/>
            <w:tcMar>
              <w:top w:w="70" w:type="dxa"/>
              <w:bottom w:w="70" w:type="dxa"/>
              <w:left w:w="100" w:type="dxa"/>
              <w:right w:w="100" w:type="dxa"/>
            </w:tcMar>
          </w:tcPr>
          <w:p>
            <w:r>
              <w:rPr>
                <w:color w:val="24292E"/>
                <w:sz w:val="16"/>
              </w:rPr>
              <w:t>4</w:t>
            </w:r>
          </w:p>
        </w:tc>
        <w:tc>
          <w:tcPr>
            <w:tcW w:type="dxa" w:w="1152"/>
            <w:shd w:fill="F9FAFB"/>
            <w:tcMar>
              <w:top w:w="70" w:type="dxa"/>
              <w:bottom w:w="70" w:type="dxa"/>
              <w:left w:w="100" w:type="dxa"/>
              <w:right w:w="100" w:type="dxa"/>
            </w:tcMar>
          </w:tcPr>
          <w:p>
            <w:r>
              <w:rPr>
                <w:color w:val="24292E"/>
                <w:sz w:val="16"/>
              </w:rPr>
              <w:t>Auth</w:t>
            </w:r>
          </w:p>
        </w:tc>
        <w:tc>
          <w:tcPr>
            <w:tcW w:type="dxa" w:w="1152"/>
            <w:shd w:fill="F9FAFB"/>
            <w:tcMar>
              <w:top w:w="70" w:type="dxa"/>
              <w:bottom w:w="70" w:type="dxa"/>
              <w:left w:w="100" w:type="dxa"/>
              <w:right w:w="100" w:type="dxa"/>
            </w:tcMar>
          </w:tcPr>
          <w:p>
            <w:r>
              <w:rPr>
                <w:color w:val="24292E"/>
                <w:sz w:val="16"/>
              </w:rPr>
              <w:t>POST</w:t>
            </w:r>
          </w:p>
        </w:tc>
        <w:tc>
          <w:tcPr>
            <w:tcW w:type="dxa" w:w="3312"/>
            <w:shd w:fill="F9FAFB"/>
            <w:tcMar>
              <w:top w:w="70" w:type="dxa"/>
              <w:bottom w:w="70" w:type="dxa"/>
              <w:left w:w="100" w:type="dxa"/>
              <w:right w:w="100" w:type="dxa"/>
            </w:tcMar>
          </w:tcPr>
          <w:p>
            <w:r>
              <w:rPr>
                <w:color w:val="24292E"/>
                <w:sz w:val="16"/>
              </w:rPr>
              <w:t>/api/users/activate</w:t>
            </w:r>
          </w:p>
        </w:tc>
        <w:tc>
          <w:tcPr>
            <w:tcW w:type="dxa" w:w="1584"/>
            <w:shd w:fill="F9FAFB"/>
            <w:tcMar>
              <w:top w:w="70" w:type="dxa"/>
              <w:bottom w:w="70" w:type="dxa"/>
              <w:left w:w="100" w:type="dxa"/>
              <w:right w:w="100" w:type="dxa"/>
            </w:tcMar>
          </w:tcPr>
          <w:p>
            <w:r>
              <w:rPr>
                <w:color w:val="24292E"/>
                <w:sz w:val="16"/>
              </w:rPr>
              <w:t>Public</w:t>
            </w:r>
          </w:p>
        </w:tc>
        <w:tc>
          <w:tcPr>
            <w:tcW w:type="dxa" w:w="2592"/>
            <w:shd w:fill="F9FAFB"/>
            <w:tcMar>
              <w:top w:w="70" w:type="dxa"/>
              <w:bottom w:w="70" w:type="dxa"/>
              <w:left w:w="100" w:type="dxa"/>
              <w:right w:w="100" w:type="dxa"/>
            </w:tcMar>
          </w:tcPr>
          <w:p>
            <w:r>
              <w:rPr>
                <w:color w:val="24292E"/>
                <w:sz w:val="16"/>
              </w:rPr>
              <w:t>Kích hoạt nhân viên &amp; đặt mật khẩu</w:t>
            </w:r>
          </w:p>
        </w:tc>
        <w:tc>
          <w:tcPr>
            <w:tcW w:type="dxa" w:w="1296"/>
            <w:shd w:fill="F9FAFB"/>
            <w:tcMar>
              <w:top w:w="70" w:type="dxa"/>
              <w:bottom w:w="70" w:type="dxa"/>
              <w:left w:w="100" w:type="dxa"/>
              <w:right w:w="100" w:type="dxa"/>
            </w:tcMar>
          </w:tcPr>
          <w:p>
            <w:r>
              <w:rPr>
                <w:color w:val="24292E"/>
                <w:sz w:val="16"/>
              </w:rPr>
              <w:t>Verified</w:t>
            </w:r>
          </w:p>
        </w:tc>
      </w:tr>
      <w:tr>
        <w:tc>
          <w:tcPr>
            <w:tcW w:type="dxa" w:w="576"/>
            <w:shd w:fill="FFFFFF"/>
            <w:tcMar>
              <w:top w:w="70" w:type="dxa"/>
              <w:bottom w:w="70" w:type="dxa"/>
              <w:left w:w="100" w:type="dxa"/>
              <w:right w:w="100" w:type="dxa"/>
            </w:tcMar>
          </w:tcPr>
          <w:p>
            <w:r>
              <w:rPr>
                <w:color w:val="24292E"/>
                <w:sz w:val="16"/>
              </w:rPr>
              <w:t>5</w:t>
            </w:r>
          </w:p>
        </w:tc>
        <w:tc>
          <w:tcPr>
            <w:tcW w:type="dxa" w:w="1152"/>
            <w:shd w:fill="FFFFFF"/>
            <w:tcMar>
              <w:top w:w="70" w:type="dxa"/>
              <w:bottom w:w="70" w:type="dxa"/>
              <w:left w:w="100" w:type="dxa"/>
              <w:right w:w="100" w:type="dxa"/>
            </w:tcMar>
          </w:tcPr>
          <w:p>
            <w:r>
              <w:rPr>
                <w:color w:val="24292E"/>
                <w:sz w:val="16"/>
              </w:rPr>
              <w:t>Auth</w:t>
            </w:r>
          </w:p>
        </w:tc>
        <w:tc>
          <w:tcPr>
            <w:tcW w:type="dxa" w:w="1152"/>
            <w:shd w:fill="FFFFFF"/>
            <w:tcMar>
              <w:top w:w="70" w:type="dxa"/>
              <w:bottom w:w="70" w:type="dxa"/>
              <w:left w:w="100" w:type="dxa"/>
              <w:right w:w="100" w:type="dxa"/>
            </w:tcMar>
          </w:tcPr>
          <w:p>
            <w:r>
              <w:rPr>
                <w:color w:val="24292E"/>
                <w:sz w:val="16"/>
              </w:rPr>
              <w:t>POST</w:t>
            </w:r>
          </w:p>
        </w:tc>
        <w:tc>
          <w:tcPr>
            <w:tcW w:type="dxa" w:w="3312"/>
            <w:shd w:fill="FFFFFF"/>
            <w:tcMar>
              <w:top w:w="70" w:type="dxa"/>
              <w:bottom w:w="70" w:type="dxa"/>
              <w:left w:w="100" w:type="dxa"/>
              <w:right w:w="100" w:type="dxa"/>
            </w:tcMar>
          </w:tcPr>
          <w:p>
            <w:r>
              <w:rPr>
                <w:color w:val="24292E"/>
                <w:sz w:val="16"/>
              </w:rPr>
              <w:t>/api/users/register</w:t>
            </w:r>
          </w:p>
        </w:tc>
        <w:tc>
          <w:tcPr>
            <w:tcW w:type="dxa" w:w="1584"/>
            <w:shd w:fill="FFFFFF"/>
            <w:tcMar>
              <w:top w:w="70" w:type="dxa"/>
              <w:bottom w:w="70" w:type="dxa"/>
              <w:left w:w="100" w:type="dxa"/>
              <w:right w:w="100" w:type="dxa"/>
            </w:tcMar>
          </w:tcPr>
          <w:p>
            <w:r>
              <w:rPr>
                <w:color w:val="24292E"/>
                <w:sz w:val="16"/>
              </w:rPr>
              <w:t>Public</w:t>
            </w:r>
          </w:p>
        </w:tc>
        <w:tc>
          <w:tcPr>
            <w:tcW w:type="dxa" w:w="2592"/>
            <w:shd w:fill="FFFFFF"/>
            <w:tcMar>
              <w:top w:w="70" w:type="dxa"/>
              <w:bottom w:w="70" w:type="dxa"/>
              <w:left w:w="100" w:type="dxa"/>
              <w:right w:w="100" w:type="dxa"/>
            </w:tcMar>
          </w:tcPr>
          <w:p>
            <w:r>
              <w:rPr>
                <w:color w:val="24292E"/>
                <w:sz w:val="16"/>
              </w:rPr>
              <w:t>Đăng ký tài khoản Khách hàng</w:t>
            </w:r>
          </w:p>
        </w:tc>
        <w:tc>
          <w:tcPr>
            <w:tcW w:type="dxa" w:w="1296"/>
            <w:shd w:fill="FFFFFF"/>
            <w:tcMar>
              <w:top w:w="70" w:type="dxa"/>
              <w:bottom w:w="70" w:type="dxa"/>
              <w:left w:w="100" w:type="dxa"/>
              <w:right w:w="100" w:type="dxa"/>
            </w:tcMar>
          </w:tcPr>
          <w:p>
            <w:r>
              <w:rPr>
                <w:color w:val="24292E"/>
                <w:sz w:val="16"/>
              </w:rPr>
              <w:t>Tested automatically</w:t>
            </w:r>
          </w:p>
        </w:tc>
      </w:tr>
      <w:tr>
        <w:tc>
          <w:tcPr>
            <w:tcW w:type="dxa" w:w="576"/>
            <w:shd w:fill="F9FAFB"/>
            <w:tcMar>
              <w:top w:w="70" w:type="dxa"/>
              <w:bottom w:w="70" w:type="dxa"/>
              <w:left w:w="100" w:type="dxa"/>
              <w:right w:w="100" w:type="dxa"/>
            </w:tcMar>
          </w:tcPr>
          <w:p>
            <w:r>
              <w:rPr>
                <w:color w:val="24292E"/>
                <w:sz w:val="16"/>
              </w:rPr>
              <w:t>6</w:t>
            </w:r>
          </w:p>
        </w:tc>
        <w:tc>
          <w:tcPr>
            <w:tcW w:type="dxa" w:w="1152"/>
            <w:shd w:fill="F9FAFB"/>
            <w:tcMar>
              <w:top w:w="70" w:type="dxa"/>
              <w:bottom w:w="70" w:type="dxa"/>
              <w:left w:w="100" w:type="dxa"/>
              <w:right w:w="100" w:type="dxa"/>
            </w:tcMar>
          </w:tcPr>
          <w:p>
            <w:r>
              <w:rPr>
                <w:color w:val="24292E"/>
                <w:sz w:val="16"/>
              </w:rPr>
              <w:t>Admin</w:t>
            </w:r>
          </w:p>
        </w:tc>
        <w:tc>
          <w:tcPr>
            <w:tcW w:type="dxa" w:w="1152"/>
            <w:shd w:fill="F9FAFB"/>
            <w:tcMar>
              <w:top w:w="70" w:type="dxa"/>
              <w:bottom w:w="70" w:type="dxa"/>
              <w:left w:w="100" w:type="dxa"/>
              <w:right w:w="100" w:type="dxa"/>
            </w:tcMar>
          </w:tcPr>
          <w:p>
            <w:r>
              <w:rPr>
                <w:color w:val="24292E"/>
                <w:sz w:val="16"/>
              </w:rPr>
              <w:t>GET</w:t>
            </w:r>
          </w:p>
        </w:tc>
        <w:tc>
          <w:tcPr>
            <w:tcW w:type="dxa" w:w="3312"/>
            <w:shd w:fill="F9FAFB"/>
            <w:tcMar>
              <w:top w:w="70" w:type="dxa"/>
              <w:bottom w:w="70" w:type="dxa"/>
              <w:left w:w="100" w:type="dxa"/>
              <w:right w:w="100" w:type="dxa"/>
            </w:tcMar>
          </w:tcPr>
          <w:p>
            <w:r>
              <w:rPr>
                <w:color w:val="24292E"/>
                <w:sz w:val="16"/>
              </w:rPr>
              <w:t>/api/users</w:t>
            </w:r>
          </w:p>
        </w:tc>
        <w:tc>
          <w:tcPr>
            <w:tcW w:type="dxa" w:w="1584"/>
            <w:shd w:fill="F9FAFB"/>
            <w:tcMar>
              <w:top w:w="70" w:type="dxa"/>
              <w:bottom w:w="70" w:type="dxa"/>
              <w:left w:w="100" w:type="dxa"/>
              <w:right w:w="100" w:type="dxa"/>
            </w:tcMar>
          </w:tcPr>
          <w:p>
            <w:r>
              <w:rPr>
                <w:color w:val="24292E"/>
                <w:sz w:val="16"/>
              </w:rPr>
              <w:t>Admin</w:t>
            </w:r>
          </w:p>
        </w:tc>
        <w:tc>
          <w:tcPr>
            <w:tcW w:type="dxa" w:w="2592"/>
            <w:shd w:fill="F9FAFB"/>
            <w:tcMar>
              <w:top w:w="70" w:type="dxa"/>
              <w:bottom w:w="70" w:type="dxa"/>
              <w:left w:w="100" w:type="dxa"/>
              <w:right w:w="100" w:type="dxa"/>
            </w:tcMar>
          </w:tcPr>
          <w:p>
            <w:r>
              <w:rPr>
                <w:color w:val="24292E"/>
                <w:sz w:val="16"/>
              </w:rPr>
              <w:t>Danh sách toàn bộ người dùng</w:t>
            </w:r>
          </w:p>
        </w:tc>
        <w:tc>
          <w:tcPr>
            <w:tcW w:type="dxa" w:w="1296"/>
            <w:shd w:fill="F9FAFB"/>
            <w:tcMar>
              <w:top w:w="70" w:type="dxa"/>
              <w:bottom w:w="70" w:type="dxa"/>
              <w:left w:w="100" w:type="dxa"/>
              <w:right w:w="100" w:type="dxa"/>
            </w:tcMar>
          </w:tcPr>
          <w:p>
            <w:r>
              <w:rPr>
                <w:color w:val="24292E"/>
                <w:sz w:val="16"/>
              </w:rPr>
              <w:t>Verified</w:t>
            </w:r>
          </w:p>
        </w:tc>
      </w:tr>
      <w:tr>
        <w:tc>
          <w:tcPr>
            <w:tcW w:type="dxa" w:w="576"/>
            <w:shd w:fill="FFFFFF"/>
            <w:tcMar>
              <w:top w:w="70" w:type="dxa"/>
              <w:bottom w:w="70" w:type="dxa"/>
              <w:left w:w="100" w:type="dxa"/>
              <w:right w:w="100" w:type="dxa"/>
            </w:tcMar>
          </w:tcPr>
          <w:p>
            <w:r>
              <w:rPr>
                <w:color w:val="24292E"/>
                <w:sz w:val="16"/>
              </w:rPr>
              <w:t>7</w:t>
            </w:r>
          </w:p>
        </w:tc>
        <w:tc>
          <w:tcPr>
            <w:tcW w:type="dxa" w:w="1152"/>
            <w:shd w:fill="FFFFFF"/>
            <w:tcMar>
              <w:top w:w="70" w:type="dxa"/>
              <w:bottom w:w="70" w:type="dxa"/>
              <w:left w:w="100" w:type="dxa"/>
              <w:right w:w="100" w:type="dxa"/>
            </w:tcMar>
          </w:tcPr>
          <w:p>
            <w:r>
              <w:rPr>
                <w:color w:val="24292E"/>
                <w:sz w:val="16"/>
              </w:rPr>
              <w:t>Admin</w:t>
            </w:r>
          </w:p>
        </w:tc>
        <w:tc>
          <w:tcPr>
            <w:tcW w:type="dxa" w:w="1152"/>
            <w:shd w:fill="FFFFFF"/>
            <w:tcMar>
              <w:top w:w="70" w:type="dxa"/>
              <w:bottom w:w="70" w:type="dxa"/>
              <w:left w:w="100" w:type="dxa"/>
              <w:right w:w="100" w:type="dxa"/>
            </w:tcMar>
          </w:tcPr>
          <w:p>
            <w:r>
              <w:rPr>
                <w:color w:val="24292E"/>
                <w:sz w:val="16"/>
              </w:rPr>
              <w:t>GET</w:t>
            </w:r>
          </w:p>
        </w:tc>
        <w:tc>
          <w:tcPr>
            <w:tcW w:type="dxa" w:w="3312"/>
            <w:shd w:fill="FFFFFF"/>
            <w:tcMar>
              <w:top w:w="70" w:type="dxa"/>
              <w:bottom w:w="70" w:type="dxa"/>
              <w:left w:w="100" w:type="dxa"/>
              <w:right w:w="100" w:type="dxa"/>
            </w:tcMar>
          </w:tcPr>
          <w:p>
            <w:r>
              <w:rPr>
                <w:color w:val="24292E"/>
                <w:sz w:val="16"/>
              </w:rPr>
              <w:t>/api/admin/users</w:t>
            </w:r>
          </w:p>
        </w:tc>
        <w:tc>
          <w:tcPr>
            <w:tcW w:type="dxa" w:w="1584"/>
            <w:shd w:fill="FFFFFF"/>
            <w:tcMar>
              <w:top w:w="70" w:type="dxa"/>
              <w:bottom w:w="70" w:type="dxa"/>
              <w:left w:w="100" w:type="dxa"/>
              <w:right w:w="100" w:type="dxa"/>
            </w:tcMar>
          </w:tcPr>
          <w:p>
            <w:r>
              <w:rPr>
                <w:color w:val="24292E"/>
                <w:sz w:val="16"/>
              </w:rPr>
              <w:t>Admin</w:t>
            </w:r>
          </w:p>
        </w:tc>
        <w:tc>
          <w:tcPr>
            <w:tcW w:type="dxa" w:w="2592"/>
            <w:shd w:fill="FFFFFF"/>
            <w:tcMar>
              <w:top w:w="70" w:type="dxa"/>
              <w:bottom w:w="70" w:type="dxa"/>
              <w:left w:w="100" w:type="dxa"/>
              <w:right w:w="100" w:type="dxa"/>
            </w:tcMar>
          </w:tcPr>
          <w:p>
            <w:r>
              <w:rPr>
                <w:color w:val="24292E"/>
                <w:sz w:val="16"/>
              </w:rPr>
              <w:t>Danh sách nhân viên nội bộ (QL, NV)</w:t>
            </w:r>
          </w:p>
        </w:tc>
        <w:tc>
          <w:tcPr>
            <w:tcW w:type="dxa" w:w="1296"/>
            <w:shd w:fill="FFFFFF"/>
            <w:tcMar>
              <w:top w:w="70" w:type="dxa"/>
              <w:bottom w:w="70" w:type="dxa"/>
              <w:left w:w="100" w:type="dxa"/>
              <w:right w:w="100" w:type="dxa"/>
            </w:tcMar>
          </w:tcPr>
          <w:p>
            <w:r>
              <w:rPr>
                <w:color w:val="24292E"/>
                <w:sz w:val="16"/>
              </w:rPr>
              <w:t>Verified</w:t>
            </w:r>
          </w:p>
        </w:tc>
      </w:tr>
      <w:tr>
        <w:tc>
          <w:tcPr>
            <w:tcW w:type="dxa" w:w="576"/>
            <w:shd w:fill="F9FAFB"/>
            <w:tcMar>
              <w:top w:w="70" w:type="dxa"/>
              <w:bottom w:w="70" w:type="dxa"/>
              <w:left w:w="100" w:type="dxa"/>
              <w:right w:w="100" w:type="dxa"/>
            </w:tcMar>
          </w:tcPr>
          <w:p>
            <w:r>
              <w:rPr>
                <w:color w:val="24292E"/>
                <w:sz w:val="16"/>
              </w:rPr>
              <w:t>8</w:t>
            </w:r>
          </w:p>
        </w:tc>
        <w:tc>
          <w:tcPr>
            <w:tcW w:type="dxa" w:w="1152"/>
            <w:shd w:fill="F9FAFB"/>
            <w:tcMar>
              <w:top w:w="70" w:type="dxa"/>
              <w:bottom w:w="70" w:type="dxa"/>
              <w:left w:w="100" w:type="dxa"/>
              <w:right w:w="100" w:type="dxa"/>
            </w:tcMar>
          </w:tcPr>
          <w:p>
            <w:r>
              <w:rPr>
                <w:color w:val="24292E"/>
                <w:sz w:val="16"/>
              </w:rPr>
              <w:t>Admin</w:t>
            </w:r>
          </w:p>
        </w:tc>
        <w:tc>
          <w:tcPr>
            <w:tcW w:type="dxa" w:w="1152"/>
            <w:shd w:fill="F9FAFB"/>
            <w:tcMar>
              <w:top w:w="70" w:type="dxa"/>
              <w:bottom w:w="70" w:type="dxa"/>
              <w:left w:w="100" w:type="dxa"/>
              <w:right w:w="100" w:type="dxa"/>
            </w:tcMar>
          </w:tcPr>
          <w:p>
            <w:r>
              <w:rPr>
                <w:color w:val="24292E"/>
                <w:sz w:val="16"/>
              </w:rPr>
              <w:t>POST</w:t>
            </w:r>
          </w:p>
        </w:tc>
        <w:tc>
          <w:tcPr>
            <w:tcW w:type="dxa" w:w="3312"/>
            <w:shd w:fill="F9FAFB"/>
            <w:tcMar>
              <w:top w:w="70" w:type="dxa"/>
              <w:bottom w:w="70" w:type="dxa"/>
              <w:left w:w="100" w:type="dxa"/>
              <w:right w:w="100" w:type="dxa"/>
            </w:tcMar>
          </w:tcPr>
          <w:p>
            <w:r>
              <w:rPr>
                <w:color w:val="24292E"/>
                <w:sz w:val="16"/>
              </w:rPr>
              <w:t>/api/users/internal</w:t>
            </w:r>
          </w:p>
        </w:tc>
        <w:tc>
          <w:tcPr>
            <w:tcW w:type="dxa" w:w="1584"/>
            <w:shd w:fill="F9FAFB"/>
            <w:tcMar>
              <w:top w:w="70" w:type="dxa"/>
              <w:bottom w:w="70" w:type="dxa"/>
              <w:left w:w="100" w:type="dxa"/>
              <w:right w:w="100" w:type="dxa"/>
            </w:tcMar>
          </w:tcPr>
          <w:p>
            <w:r>
              <w:rPr>
                <w:color w:val="24292E"/>
                <w:sz w:val="16"/>
              </w:rPr>
              <w:t>Admin</w:t>
            </w:r>
          </w:p>
        </w:tc>
        <w:tc>
          <w:tcPr>
            <w:tcW w:type="dxa" w:w="2592"/>
            <w:shd w:fill="F9FAFB"/>
            <w:tcMar>
              <w:top w:w="70" w:type="dxa"/>
              <w:bottom w:w="70" w:type="dxa"/>
              <w:left w:w="100" w:type="dxa"/>
              <w:right w:w="100" w:type="dxa"/>
            </w:tcMar>
          </w:tcPr>
          <w:p>
            <w:r>
              <w:rPr>
                <w:color w:val="24292E"/>
                <w:sz w:val="16"/>
              </w:rPr>
              <w:t>Admin tạo nhân viên (tự sinh mã)</w:t>
            </w:r>
          </w:p>
        </w:tc>
        <w:tc>
          <w:tcPr>
            <w:tcW w:type="dxa" w:w="1296"/>
            <w:shd w:fill="F9FAFB"/>
            <w:tcMar>
              <w:top w:w="70" w:type="dxa"/>
              <w:bottom w:w="70" w:type="dxa"/>
              <w:left w:w="100" w:type="dxa"/>
              <w:right w:w="100" w:type="dxa"/>
            </w:tcMar>
          </w:tcPr>
          <w:p>
            <w:r>
              <w:rPr>
                <w:color w:val="24292E"/>
                <w:sz w:val="16"/>
              </w:rPr>
              <w:t>Verified</w:t>
            </w:r>
          </w:p>
        </w:tc>
      </w:tr>
      <w:tr>
        <w:tc>
          <w:tcPr>
            <w:tcW w:type="dxa" w:w="576"/>
            <w:shd w:fill="FFFFFF"/>
            <w:tcMar>
              <w:top w:w="70" w:type="dxa"/>
              <w:bottom w:w="70" w:type="dxa"/>
              <w:left w:w="100" w:type="dxa"/>
              <w:right w:w="100" w:type="dxa"/>
            </w:tcMar>
          </w:tcPr>
          <w:p>
            <w:r>
              <w:rPr>
                <w:color w:val="24292E"/>
                <w:sz w:val="16"/>
              </w:rPr>
              <w:t>9</w:t>
            </w:r>
          </w:p>
        </w:tc>
        <w:tc>
          <w:tcPr>
            <w:tcW w:type="dxa" w:w="1152"/>
            <w:shd w:fill="FFFFFF"/>
            <w:tcMar>
              <w:top w:w="70" w:type="dxa"/>
              <w:bottom w:w="70" w:type="dxa"/>
              <w:left w:w="100" w:type="dxa"/>
              <w:right w:w="100" w:type="dxa"/>
            </w:tcMar>
          </w:tcPr>
          <w:p>
            <w:r>
              <w:rPr>
                <w:color w:val="24292E"/>
                <w:sz w:val="16"/>
              </w:rPr>
              <w:t>Admin</w:t>
            </w:r>
          </w:p>
        </w:tc>
        <w:tc>
          <w:tcPr>
            <w:tcW w:type="dxa" w:w="1152"/>
            <w:shd w:fill="FFFFFF"/>
            <w:tcMar>
              <w:top w:w="70" w:type="dxa"/>
              <w:bottom w:w="70" w:type="dxa"/>
              <w:left w:w="100" w:type="dxa"/>
              <w:right w:w="100" w:type="dxa"/>
            </w:tcMar>
          </w:tcPr>
          <w:p>
            <w:r>
              <w:rPr>
                <w:color w:val="24292E"/>
                <w:sz w:val="16"/>
              </w:rPr>
              <w:t>POST</w:t>
            </w:r>
          </w:p>
        </w:tc>
        <w:tc>
          <w:tcPr>
            <w:tcW w:type="dxa" w:w="3312"/>
            <w:shd w:fill="FFFFFF"/>
            <w:tcMar>
              <w:top w:w="70" w:type="dxa"/>
              <w:bottom w:w="70" w:type="dxa"/>
              <w:left w:w="100" w:type="dxa"/>
              <w:right w:w="100" w:type="dxa"/>
            </w:tcMar>
          </w:tcPr>
          <w:p>
            <w:r>
              <w:rPr>
                <w:color w:val="24292E"/>
                <w:sz w:val="16"/>
              </w:rPr>
              <w:t>/api/admin/managers</w:t>
            </w:r>
          </w:p>
        </w:tc>
        <w:tc>
          <w:tcPr>
            <w:tcW w:type="dxa" w:w="1584"/>
            <w:shd w:fill="FFFFFF"/>
            <w:tcMar>
              <w:top w:w="70" w:type="dxa"/>
              <w:bottom w:w="70" w:type="dxa"/>
              <w:left w:w="100" w:type="dxa"/>
              <w:right w:w="100" w:type="dxa"/>
            </w:tcMar>
          </w:tcPr>
          <w:p>
            <w:r>
              <w:rPr>
                <w:color w:val="24292E"/>
                <w:sz w:val="16"/>
              </w:rPr>
              <w:t>Admin</w:t>
            </w:r>
          </w:p>
        </w:tc>
        <w:tc>
          <w:tcPr>
            <w:tcW w:type="dxa" w:w="2592"/>
            <w:shd w:fill="FFFFFF"/>
            <w:tcMar>
              <w:top w:w="70" w:type="dxa"/>
              <w:bottom w:w="70" w:type="dxa"/>
              <w:left w:w="100" w:type="dxa"/>
              <w:right w:w="100" w:type="dxa"/>
            </w:tcMar>
          </w:tcPr>
          <w:p>
            <w:r>
              <w:rPr>
                <w:color w:val="24292E"/>
                <w:sz w:val="16"/>
              </w:rPr>
              <w:t>Admin tạo Quản lý (tiền tố QL)</w:t>
            </w:r>
          </w:p>
        </w:tc>
        <w:tc>
          <w:tcPr>
            <w:tcW w:type="dxa" w:w="1296"/>
            <w:shd w:fill="FFFFFF"/>
            <w:tcMar>
              <w:top w:w="70" w:type="dxa"/>
              <w:bottom w:w="70" w:type="dxa"/>
              <w:left w:w="100" w:type="dxa"/>
              <w:right w:w="100" w:type="dxa"/>
            </w:tcMar>
          </w:tcPr>
          <w:p>
            <w:r>
              <w:rPr>
                <w:color w:val="24292E"/>
                <w:sz w:val="16"/>
              </w:rPr>
              <w:t>Verified</w:t>
            </w:r>
          </w:p>
        </w:tc>
      </w:tr>
      <w:tr>
        <w:tc>
          <w:tcPr>
            <w:tcW w:type="dxa" w:w="576"/>
            <w:shd w:fill="F9FAFB"/>
            <w:tcMar>
              <w:top w:w="70" w:type="dxa"/>
              <w:bottom w:w="70" w:type="dxa"/>
              <w:left w:w="100" w:type="dxa"/>
              <w:right w:w="100" w:type="dxa"/>
            </w:tcMar>
          </w:tcPr>
          <w:p>
            <w:r>
              <w:rPr>
                <w:color w:val="24292E"/>
                <w:sz w:val="16"/>
              </w:rPr>
              <w:t>10</w:t>
            </w:r>
          </w:p>
        </w:tc>
        <w:tc>
          <w:tcPr>
            <w:tcW w:type="dxa" w:w="1152"/>
            <w:shd w:fill="F9FAFB"/>
            <w:tcMar>
              <w:top w:w="70" w:type="dxa"/>
              <w:bottom w:w="70" w:type="dxa"/>
              <w:left w:w="100" w:type="dxa"/>
              <w:right w:w="100" w:type="dxa"/>
            </w:tcMar>
          </w:tcPr>
          <w:p>
            <w:r>
              <w:rPr>
                <w:color w:val="24292E"/>
                <w:sz w:val="16"/>
              </w:rPr>
              <w:t>Admin</w:t>
            </w:r>
          </w:p>
        </w:tc>
        <w:tc>
          <w:tcPr>
            <w:tcW w:type="dxa" w:w="1152"/>
            <w:shd w:fill="F9FAFB"/>
            <w:tcMar>
              <w:top w:w="70" w:type="dxa"/>
              <w:bottom w:w="70" w:type="dxa"/>
              <w:left w:w="100" w:type="dxa"/>
              <w:right w:w="100" w:type="dxa"/>
            </w:tcMar>
          </w:tcPr>
          <w:p>
            <w:r>
              <w:rPr>
                <w:color w:val="24292E"/>
                <w:sz w:val="16"/>
              </w:rPr>
              <w:t>POST</w:t>
            </w:r>
          </w:p>
        </w:tc>
        <w:tc>
          <w:tcPr>
            <w:tcW w:type="dxa" w:w="3312"/>
            <w:shd w:fill="F9FAFB"/>
            <w:tcMar>
              <w:top w:w="70" w:type="dxa"/>
              <w:bottom w:w="70" w:type="dxa"/>
              <w:left w:w="100" w:type="dxa"/>
              <w:right w:w="100" w:type="dxa"/>
            </w:tcMar>
          </w:tcPr>
          <w:p>
            <w:r>
              <w:rPr>
                <w:color w:val="24292E"/>
                <w:sz w:val="16"/>
              </w:rPr>
              <w:t>/api/admin/staff</w:t>
            </w:r>
          </w:p>
        </w:tc>
        <w:tc>
          <w:tcPr>
            <w:tcW w:type="dxa" w:w="1584"/>
            <w:shd w:fill="F9FAFB"/>
            <w:tcMar>
              <w:top w:w="70" w:type="dxa"/>
              <w:bottom w:w="70" w:type="dxa"/>
              <w:left w:w="100" w:type="dxa"/>
              <w:right w:w="100" w:type="dxa"/>
            </w:tcMar>
          </w:tcPr>
          <w:p>
            <w:r>
              <w:rPr>
                <w:color w:val="24292E"/>
                <w:sz w:val="16"/>
              </w:rPr>
              <w:t>Admin</w:t>
            </w:r>
          </w:p>
        </w:tc>
        <w:tc>
          <w:tcPr>
            <w:tcW w:type="dxa" w:w="2592"/>
            <w:shd w:fill="F9FAFB"/>
            <w:tcMar>
              <w:top w:w="70" w:type="dxa"/>
              <w:bottom w:w="70" w:type="dxa"/>
              <w:left w:w="100" w:type="dxa"/>
              <w:right w:w="100" w:type="dxa"/>
            </w:tcMar>
          </w:tcPr>
          <w:p>
            <w:r>
              <w:rPr>
                <w:color w:val="24292E"/>
                <w:sz w:val="16"/>
              </w:rPr>
              <w:t>Admin tạo Nhân viên (tiền tố NV)</w:t>
            </w:r>
          </w:p>
        </w:tc>
        <w:tc>
          <w:tcPr>
            <w:tcW w:type="dxa" w:w="1296"/>
            <w:shd w:fill="F9FAFB"/>
            <w:tcMar>
              <w:top w:w="70" w:type="dxa"/>
              <w:bottom w:w="70" w:type="dxa"/>
              <w:left w:w="100" w:type="dxa"/>
              <w:right w:w="100" w:type="dxa"/>
            </w:tcMar>
          </w:tcPr>
          <w:p>
            <w:r>
              <w:rPr>
                <w:color w:val="24292E"/>
                <w:sz w:val="16"/>
              </w:rPr>
              <w:t>Verified</w:t>
            </w:r>
          </w:p>
        </w:tc>
      </w:tr>
      <w:tr>
        <w:tc>
          <w:tcPr>
            <w:tcW w:type="dxa" w:w="576"/>
            <w:shd w:fill="FFFFFF"/>
            <w:tcMar>
              <w:top w:w="70" w:type="dxa"/>
              <w:bottom w:w="70" w:type="dxa"/>
              <w:left w:w="100" w:type="dxa"/>
              <w:right w:w="100" w:type="dxa"/>
            </w:tcMar>
          </w:tcPr>
          <w:p>
            <w:r>
              <w:rPr>
                <w:color w:val="24292E"/>
                <w:sz w:val="16"/>
              </w:rPr>
              <w:t>11</w:t>
            </w:r>
          </w:p>
        </w:tc>
        <w:tc>
          <w:tcPr>
            <w:tcW w:type="dxa" w:w="1152"/>
            <w:shd w:fill="FFFFFF"/>
            <w:tcMar>
              <w:top w:w="70" w:type="dxa"/>
              <w:bottom w:w="70" w:type="dxa"/>
              <w:left w:w="100" w:type="dxa"/>
              <w:right w:w="100" w:type="dxa"/>
            </w:tcMar>
          </w:tcPr>
          <w:p>
            <w:r>
              <w:rPr>
                <w:color w:val="24292E"/>
                <w:sz w:val="16"/>
              </w:rPr>
              <w:t>Admin</w:t>
            </w:r>
          </w:p>
        </w:tc>
        <w:tc>
          <w:tcPr>
            <w:tcW w:type="dxa" w:w="1152"/>
            <w:shd w:fill="FFFFFF"/>
            <w:tcMar>
              <w:top w:w="70" w:type="dxa"/>
              <w:bottom w:w="70" w:type="dxa"/>
              <w:left w:w="100" w:type="dxa"/>
              <w:right w:w="100" w:type="dxa"/>
            </w:tcMar>
          </w:tcPr>
          <w:p>
            <w:r>
              <w:rPr>
                <w:color w:val="24292E"/>
                <w:sz w:val="16"/>
              </w:rPr>
              <w:t>PATCH</w:t>
            </w:r>
          </w:p>
        </w:tc>
        <w:tc>
          <w:tcPr>
            <w:tcW w:type="dxa" w:w="3312"/>
            <w:shd w:fill="FFFFFF"/>
            <w:tcMar>
              <w:top w:w="70" w:type="dxa"/>
              <w:bottom w:w="70" w:type="dxa"/>
              <w:left w:w="100" w:type="dxa"/>
              <w:right w:w="100" w:type="dxa"/>
            </w:tcMar>
          </w:tcPr>
          <w:p>
            <w:r>
              <w:rPr>
                <w:color w:val="24292E"/>
                <w:sz w:val="16"/>
              </w:rPr>
              <w:t>/api/users/{id}/status</w:t>
            </w:r>
          </w:p>
        </w:tc>
        <w:tc>
          <w:tcPr>
            <w:tcW w:type="dxa" w:w="1584"/>
            <w:shd w:fill="FFFFFF"/>
            <w:tcMar>
              <w:top w:w="70" w:type="dxa"/>
              <w:bottom w:w="70" w:type="dxa"/>
              <w:left w:w="100" w:type="dxa"/>
              <w:right w:w="100" w:type="dxa"/>
            </w:tcMar>
          </w:tcPr>
          <w:p>
            <w:r>
              <w:rPr>
                <w:color w:val="24292E"/>
                <w:sz w:val="16"/>
              </w:rPr>
              <w:t>Admin</w:t>
            </w:r>
          </w:p>
        </w:tc>
        <w:tc>
          <w:tcPr>
            <w:tcW w:type="dxa" w:w="2592"/>
            <w:shd w:fill="FFFFFF"/>
            <w:tcMar>
              <w:top w:w="70" w:type="dxa"/>
              <w:bottom w:w="70" w:type="dxa"/>
              <w:left w:w="100" w:type="dxa"/>
              <w:right w:w="100" w:type="dxa"/>
            </w:tcMar>
          </w:tcPr>
          <w:p>
            <w:r>
              <w:rPr>
                <w:color w:val="24292E"/>
                <w:sz w:val="16"/>
              </w:rPr>
              <w:t>Kích hoạt / Vô hiệu hóa tài khoản</w:t>
            </w:r>
          </w:p>
        </w:tc>
        <w:tc>
          <w:tcPr>
            <w:tcW w:type="dxa" w:w="1296"/>
            <w:shd w:fill="FFFFFF"/>
            <w:tcMar>
              <w:top w:w="70" w:type="dxa"/>
              <w:bottom w:w="70" w:type="dxa"/>
              <w:left w:w="100" w:type="dxa"/>
              <w:right w:w="100" w:type="dxa"/>
            </w:tcMar>
          </w:tcPr>
          <w:p>
            <w:r>
              <w:rPr>
                <w:color w:val="24292E"/>
                <w:sz w:val="16"/>
              </w:rPr>
              <w:t>Verified</w:t>
            </w:r>
          </w:p>
        </w:tc>
      </w:tr>
      <w:tr>
        <w:tc>
          <w:tcPr>
            <w:tcW w:type="dxa" w:w="576"/>
            <w:shd w:fill="F9FAFB"/>
            <w:tcMar>
              <w:top w:w="70" w:type="dxa"/>
              <w:bottom w:w="70" w:type="dxa"/>
              <w:left w:w="100" w:type="dxa"/>
              <w:right w:w="100" w:type="dxa"/>
            </w:tcMar>
          </w:tcPr>
          <w:p>
            <w:r>
              <w:rPr>
                <w:color w:val="24292E"/>
                <w:sz w:val="16"/>
              </w:rPr>
              <w:t>12</w:t>
            </w:r>
          </w:p>
        </w:tc>
        <w:tc>
          <w:tcPr>
            <w:tcW w:type="dxa" w:w="1152"/>
            <w:shd w:fill="F9FAFB"/>
            <w:tcMar>
              <w:top w:w="70" w:type="dxa"/>
              <w:bottom w:w="70" w:type="dxa"/>
              <w:left w:w="100" w:type="dxa"/>
              <w:right w:w="100" w:type="dxa"/>
            </w:tcMar>
          </w:tcPr>
          <w:p>
            <w:r>
              <w:rPr>
                <w:color w:val="24292E"/>
                <w:sz w:val="16"/>
              </w:rPr>
              <w:t>Profile</w:t>
            </w:r>
          </w:p>
        </w:tc>
        <w:tc>
          <w:tcPr>
            <w:tcW w:type="dxa" w:w="1152"/>
            <w:shd w:fill="F9FAFB"/>
            <w:tcMar>
              <w:top w:w="70" w:type="dxa"/>
              <w:bottom w:w="70" w:type="dxa"/>
              <w:left w:w="100" w:type="dxa"/>
              <w:right w:w="100" w:type="dxa"/>
            </w:tcMar>
          </w:tcPr>
          <w:p>
            <w:r>
              <w:rPr>
                <w:color w:val="24292E"/>
                <w:sz w:val="16"/>
              </w:rPr>
              <w:t>GET</w:t>
            </w:r>
          </w:p>
        </w:tc>
        <w:tc>
          <w:tcPr>
            <w:tcW w:type="dxa" w:w="3312"/>
            <w:shd w:fill="F9FAFB"/>
            <w:tcMar>
              <w:top w:w="70" w:type="dxa"/>
              <w:bottom w:w="70" w:type="dxa"/>
              <w:left w:w="100" w:type="dxa"/>
              <w:right w:w="100" w:type="dxa"/>
            </w:tcMar>
          </w:tcPr>
          <w:p>
            <w:r>
              <w:rPr>
                <w:color w:val="24292E"/>
                <w:sz w:val="16"/>
              </w:rPr>
              <w:t>/api/users/profile</w:t>
            </w:r>
          </w:p>
        </w:tc>
        <w:tc>
          <w:tcPr>
            <w:tcW w:type="dxa" w:w="1584"/>
            <w:shd w:fill="F9FAFB"/>
            <w:tcMar>
              <w:top w:w="70" w:type="dxa"/>
              <w:bottom w:w="70" w:type="dxa"/>
              <w:left w:w="100" w:type="dxa"/>
              <w:right w:w="100" w:type="dxa"/>
            </w:tcMar>
          </w:tcPr>
          <w:p>
            <w:r>
              <w:rPr>
                <w:color w:val="24292E"/>
                <w:sz w:val="16"/>
              </w:rPr>
              <w:t>Authenticated</w:t>
            </w:r>
          </w:p>
        </w:tc>
        <w:tc>
          <w:tcPr>
            <w:tcW w:type="dxa" w:w="2592"/>
            <w:shd w:fill="F9FAFB"/>
            <w:tcMar>
              <w:top w:w="70" w:type="dxa"/>
              <w:bottom w:w="70" w:type="dxa"/>
              <w:left w:w="100" w:type="dxa"/>
              <w:right w:w="100" w:type="dxa"/>
            </w:tcMar>
          </w:tcPr>
          <w:p>
            <w:r>
              <w:rPr>
                <w:color w:val="24292E"/>
                <w:sz w:val="16"/>
              </w:rPr>
              <w:t>Lấy hồ sơ người dùng hiện tại</w:t>
            </w:r>
          </w:p>
        </w:tc>
        <w:tc>
          <w:tcPr>
            <w:tcW w:type="dxa" w:w="1296"/>
            <w:shd w:fill="F9FAFB"/>
            <w:tcMar>
              <w:top w:w="70" w:type="dxa"/>
              <w:bottom w:w="70" w:type="dxa"/>
              <w:left w:w="100" w:type="dxa"/>
              <w:right w:w="100" w:type="dxa"/>
            </w:tcMar>
          </w:tcPr>
          <w:p>
            <w:r>
              <w:rPr>
                <w:color w:val="24292E"/>
                <w:sz w:val="16"/>
              </w:rPr>
              <w:t>Verified</w:t>
            </w:r>
          </w:p>
        </w:tc>
      </w:tr>
      <w:tr>
        <w:tc>
          <w:tcPr>
            <w:tcW w:type="dxa" w:w="576"/>
            <w:shd w:fill="FFFFFF"/>
            <w:tcMar>
              <w:top w:w="70" w:type="dxa"/>
              <w:bottom w:w="70" w:type="dxa"/>
              <w:left w:w="100" w:type="dxa"/>
              <w:right w:w="100" w:type="dxa"/>
            </w:tcMar>
          </w:tcPr>
          <w:p>
            <w:r>
              <w:rPr>
                <w:color w:val="24292E"/>
                <w:sz w:val="16"/>
              </w:rPr>
              <w:t>13</w:t>
            </w:r>
          </w:p>
        </w:tc>
        <w:tc>
          <w:tcPr>
            <w:tcW w:type="dxa" w:w="1152"/>
            <w:shd w:fill="FFFFFF"/>
            <w:tcMar>
              <w:top w:w="70" w:type="dxa"/>
              <w:bottom w:w="70" w:type="dxa"/>
              <w:left w:w="100" w:type="dxa"/>
              <w:right w:w="100" w:type="dxa"/>
            </w:tcMar>
          </w:tcPr>
          <w:p>
            <w:r>
              <w:rPr>
                <w:color w:val="24292E"/>
                <w:sz w:val="16"/>
              </w:rPr>
              <w:t>Profile</w:t>
            </w:r>
          </w:p>
        </w:tc>
        <w:tc>
          <w:tcPr>
            <w:tcW w:type="dxa" w:w="1152"/>
            <w:shd w:fill="FFFFFF"/>
            <w:tcMar>
              <w:top w:w="70" w:type="dxa"/>
              <w:bottom w:w="70" w:type="dxa"/>
              <w:left w:w="100" w:type="dxa"/>
              <w:right w:w="100" w:type="dxa"/>
            </w:tcMar>
          </w:tcPr>
          <w:p>
            <w:r>
              <w:rPr>
                <w:color w:val="24292E"/>
                <w:sz w:val="16"/>
              </w:rPr>
              <w:t>PUT</w:t>
            </w:r>
          </w:p>
        </w:tc>
        <w:tc>
          <w:tcPr>
            <w:tcW w:type="dxa" w:w="3312"/>
            <w:shd w:fill="FFFFFF"/>
            <w:tcMar>
              <w:top w:w="70" w:type="dxa"/>
              <w:bottom w:w="70" w:type="dxa"/>
              <w:left w:w="100" w:type="dxa"/>
              <w:right w:w="100" w:type="dxa"/>
            </w:tcMar>
          </w:tcPr>
          <w:p>
            <w:r>
              <w:rPr>
                <w:color w:val="24292E"/>
                <w:sz w:val="16"/>
              </w:rPr>
              <w:t>/api/users/profile</w:t>
            </w:r>
          </w:p>
        </w:tc>
        <w:tc>
          <w:tcPr>
            <w:tcW w:type="dxa" w:w="1584"/>
            <w:shd w:fill="FFFFFF"/>
            <w:tcMar>
              <w:top w:w="70" w:type="dxa"/>
              <w:bottom w:w="70" w:type="dxa"/>
              <w:left w:w="100" w:type="dxa"/>
              <w:right w:w="100" w:type="dxa"/>
            </w:tcMar>
          </w:tcPr>
          <w:p>
            <w:r>
              <w:rPr>
                <w:color w:val="24292E"/>
                <w:sz w:val="16"/>
              </w:rPr>
              <w:t>Authenticated</w:t>
            </w:r>
          </w:p>
        </w:tc>
        <w:tc>
          <w:tcPr>
            <w:tcW w:type="dxa" w:w="2592"/>
            <w:shd w:fill="FFFFFF"/>
            <w:tcMar>
              <w:top w:w="70" w:type="dxa"/>
              <w:bottom w:w="70" w:type="dxa"/>
              <w:left w:w="100" w:type="dxa"/>
              <w:right w:w="100" w:type="dxa"/>
            </w:tcMar>
          </w:tcPr>
          <w:p>
            <w:r>
              <w:rPr>
                <w:color w:val="24292E"/>
                <w:sz w:val="16"/>
              </w:rPr>
              <w:t>Cập nhật thông tin cá nhân</w:t>
            </w:r>
          </w:p>
        </w:tc>
        <w:tc>
          <w:tcPr>
            <w:tcW w:type="dxa" w:w="1296"/>
            <w:shd w:fill="FFFFFF"/>
            <w:tcMar>
              <w:top w:w="70" w:type="dxa"/>
              <w:bottom w:w="70" w:type="dxa"/>
              <w:left w:w="100" w:type="dxa"/>
              <w:right w:w="100" w:type="dxa"/>
            </w:tcMar>
          </w:tcPr>
          <w:p>
            <w:r>
              <w:rPr>
                <w:color w:val="24292E"/>
                <w:sz w:val="16"/>
              </w:rPr>
              <w:t>Tested automatically</w:t>
            </w:r>
          </w:p>
        </w:tc>
      </w:tr>
      <w:tr>
        <w:tc>
          <w:tcPr>
            <w:tcW w:type="dxa" w:w="576"/>
            <w:shd w:fill="F9FAFB"/>
            <w:tcMar>
              <w:top w:w="70" w:type="dxa"/>
              <w:bottom w:w="70" w:type="dxa"/>
              <w:left w:w="100" w:type="dxa"/>
              <w:right w:w="100" w:type="dxa"/>
            </w:tcMar>
          </w:tcPr>
          <w:p>
            <w:r>
              <w:rPr>
                <w:color w:val="24292E"/>
                <w:sz w:val="16"/>
              </w:rPr>
              <w:t>14</w:t>
            </w:r>
          </w:p>
        </w:tc>
        <w:tc>
          <w:tcPr>
            <w:tcW w:type="dxa" w:w="1152"/>
            <w:shd w:fill="F9FAFB"/>
            <w:tcMar>
              <w:top w:w="70" w:type="dxa"/>
              <w:bottom w:w="70" w:type="dxa"/>
              <w:left w:w="100" w:type="dxa"/>
              <w:right w:w="100" w:type="dxa"/>
            </w:tcMar>
          </w:tcPr>
          <w:p>
            <w:r>
              <w:rPr>
                <w:color w:val="24292E"/>
                <w:sz w:val="16"/>
              </w:rPr>
              <w:t>Profile</w:t>
            </w:r>
          </w:p>
        </w:tc>
        <w:tc>
          <w:tcPr>
            <w:tcW w:type="dxa" w:w="1152"/>
            <w:shd w:fill="F9FAFB"/>
            <w:tcMar>
              <w:top w:w="70" w:type="dxa"/>
              <w:bottom w:w="70" w:type="dxa"/>
              <w:left w:w="100" w:type="dxa"/>
              <w:right w:w="100" w:type="dxa"/>
            </w:tcMar>
          </w:tcPr>
          <w:p>
            <w:r>
              <w:rPr>
                <w:color w:val="24292E"/>
                <w:sz w:val="16"/>
              </w:rPr>
              <w:t>PUT</w:t>
            </w:r>
          </w:p>
        </w:tc>
        <w:tc>
          <w:tcPr>
            <w:tcW w:type="dxa" w:w="3312"/>
            <w:shd w:fill="F9FAFB"/>
            <w:tcMar>
              <w:top w:w="70" w:type="dxa"/>
              <w:bottom w:w="70" w:type="dxa"/>
              <w:left w:w="100" w:type="dxa"/>
              <w:right w:w="100" w:type="dxa"/>
            </w:tcMar>
          </w:tcPr>
          <w:p>
            <w:r>
              <w:rPr>
                <w:color w:val="24292E"/>
                <w:sz w:val="16"/>
              </w:rPr>
              <w:t>/api/users/profile/change-password</w:t>
            </w:r>
          </w:p>
        </w:tc>
        <w:tc>
          <w:tcPr>
            <w:tcW w:type="dxa" w:w="1584"/>
            <w:shd w:fill="F9FAFB"/>
            <w:tcMar>
              <w:top w:w="70" w:type="dxa"/>
              <w:bottom w:w="70" w:type="dxa"/>
              <w:left w:w="100" w:type="dxa"/>
              <w:right w:w="100" w:type="dxa"/>
            </w:tcMar>
          </w:tcPr>
          <w:p>
            <w:r>
              <w:rPr>
                <w:color w:val="24292E"/>
                <w:sz w:val="16"/>
              </w:rPr>
              <w:t>Authenticated</w:t>
            </w:r>
          </w:p>
        </w:tc>
        <w:tc>
          <w:tcPr>
            <w:tcW w:type="dxa" w:w="2592"/>
            <w:shd w:fill="F9FAFB"/>
            <w:tcMar>
              <w:top w:w="70" w:type="dxa"/>
              <w:bottom w:w="70" w:type="dxa"/>
              <w:left w:w="100" w:type="dxa"/>
              <w:right w:w="100" w:type="dxa"/>
            </w:tcMar>
          </w:tcPr>
          <w:p>
            <w:r>
              <w:rPr>
                <w:color w:val="24292E"/>
                <w:sz w:val="16"/>
              </w:rPr>
              <w:t>Đổi mật khẩu tài khoản</w:t>
            </w:r>
          </w:p>
        </w:tc>
        <w:tc>
          <w:tcPr>
            <w:tcW w:type="dxa" w:w="1296"/>
            <w:shd w:fill="F9FAFB"/>
            <w:tcMar>
              <w:top w:w="70" w:type="dxa"/>
              <w:bottom w:w="70" w:type="dxa"/>
              <w:left w:w="100" w:type="dxa"/>
              <w:right w:w="100" w:type="dxa"/>
            </w:tcMar>
          </w:tcPr>
          <w:p>
            <w:r>
              <w:rPr>
                <w:color w:val="24292E"/>
                <w:sz w:val="16"/>
              </w:rPr>
              <w:t>Tested automatically</w:t>
            </w:r>
          </w:p>
        </w:tc>
      </w:tr>
      <w:tr>
        <w:tc>
          <w:tcPr>
            <w:tcW w:type="dxa" w:w="576"/>
            <w:shd w:fill="FFFFFF"/>
            <w:tcMar>
              <w:top w:w="70" w:type="dxa"/>
              <w:bottom w:w="70" w:type="dxa"/>
              <w:left w:w="100" w:type="dxa"/>
              <w:right w:w="100" w:type="dxa"/>
            </w:tcMar>
          </w:tcPr>
          <w:p>
            <w:r>
              <w:rPr>
                <w:color w:val="24292E"/>
                <w:sz w:val="16"/>
              </w:rPr>
              <w:t>15</w:t>
            </w:r>
          </w:p>
        </w:tc>
        <w:tc>
          <w:tcPr>
            <w:tcW w:type="dxa" w:w="1152"/>
            <w:shd w:fill="FFFFFF"/>
            <w:tcMar>
              <w:top w:w="70" w:type="dxa"/>
              <w:bottom w:w="70" w:type="dxa"/>
              <w:left w:w="100" w:type="dxa"/>
              <w:right w:w="100" w:type="dxa"/>
            </w:tcMar>
          </w:tcPr>
          <w:p>
            <w:r>
              <w:rPr>
                <w:color w:val="24292E"/>
                <w:sz w:val="16"/>
              </w:rPr>
              <w:t>Vehicle</w:t>
            </w:r>
          </w:p>
        </w:tc>
        <w:tc>
          <w:tcPr>
            <w:tcW w:type="dxa" w:w="1152"/>
            <w:shd w:fill="FFFFFF"/>
            <w:tcMar>
              <w:top w:w="70" w:type="dxa"/>
              <w:bottom w:w="70" w:type="dxa"/>
              <w:left w:w="100" w:type="dxa"/>
              <w:right w:w="100" w:type="dxa"/>
            </w:tcMar>
          </w:tcPr>
          <w:p>
            <w:r>
              <w:rPr>
                <w:color w:val="24292E"/>
                <w:sz w:val="16"/>
              </w:rPr>
              <w:t>GET</w:t>
            </w:r>
          </w:p>
        </w:tc>
        <w:tc>
          <w:tcPr>
            <w:tcW w:type="dxa" w:w="3312"/>
            <w:shd w:fill="FFFFFF"/>
            <w:tcMar>
              <w:top w:w="70" w:type="dxa"/>
              <w:bottom w:w="70" w:type="dxa"/>
              <w:left w:w="100" w:type="dxa"/>
              <w:right w:w="100" w:type="dxa"/>
            </w:tcMar>
          </w:tcPr>
          <w:p>
            <w:r>
              <w:rPr>
                <w:color w:val="24292E"/>
                <w:sz w:val="16"/>
              </w:rPr>
              <w:t>/api/users/profile/vehicles</w:t>
            </w:r>
          </w:p>
        </w:tc>
        <w:tc>
          <w:tcPr>
            <w:tcW w:type="dxa" w:w="1584"/>
            <w:shd w:fill="FFFFFF"/>
            <w:tcMar>
              <w:top w:w="70" w:type="dxa"/>
              <w:bottom w:w="70" w:type="dxa"/>
              <w:left w:w="100" w:type="dxa"/>
              <w:right w:w="100" w:type="dxa"/>
            </w:tcMar>
          </w:tcPr>
          <w:p>
            <w:r>
              <w:rPr>
                <w:color w:val="24292E"/>
                <w:sz w:val="16"/>
              </w:rPr>
              <w:t>Authenticated</w:t>
            </w:r>
          </w:p>
        </w:tc>
        <w:tc>
          <w:tcPr>
            <w:tcW w:type="dxa" w:w="2592"/>
            <w:shd w:fill="FFFFFF"/>
            <w:tcMar>
              <w:top w:w="70" w:type="dxa"/>
              <w:bottom w:w="70" w:type="dxa"/>
              <w:left w:w="100" w:type="dxa"/>
              <w:right w:w="100" w:type="dxa"/>
            </w:tcMar>
          </w:tcPr>
          <w:p>
            <w:r>
              <w:rPr>
                <w:color w:val="24292E"/>
                <w:sz w:val="16"/>
              </w:rPr>
              <w:t>Danh sách phương tiện đã đăng ký</w:t>
            </w:r>
          </w:p>
        </w:tc>
        <w:tc>
          <w:tcPr>
            <w:tcW w:type="dxa" w:w="1296"/>
            <w:shd w:fill="FFFFFF"/>
            <w:tcMar>
              <w:top w:w="70" w:type="dxa"/>
              <w:bottom w:w="70" w:type="dxa"/>
              <w:left w:w="100" w:type="dxa"/>
              <w:right w:w="100" w:type="dxa"/>
            </w:tcMar>
          </w:tcPr>
          <w:p>
            <w:r>
              <w:rPr>
                <w:color w:val="24292E"/>
                <w:sz w:val="16"/>
              </w:rPr>
              <w:t>Tested automatically</w:t>
            </w:r>
          </w:p>
        </w:tc>
      </w:tr>
      <w:tr>
        <w:tc>
          <w:tcPr>
            <w:tcW w:type="dxa" w:w="576"/>
            <w:shd w:fill="F9FAFB"/>
            <w:tcMar>
              <w:top w:w="70" w:type="dxa"/>
              <w:bottom w:w="70" w:type="dxa"/>
              <w:left w:w="100" w:type="dxa"/>
              <w:right w:w="100" w:type="dxa"/>
            </w:tcMar>
          </w:tcPr>
          <w:p>
            <w:r>
              <w:rPr>
                <w:color w:val="24292E"/>
                <w:sz w:val="16"/>
              </w:rPr>
              <w:t>16</w:t>
            </w:r>
          </w:p>
        </w:tc>
        <w:tc>
          <w:tcPr>
            <w:tcW w:type="dxa" w:w="1152"/>
            <w:shd w:fill="F9FAFB"/>
            <w:tcMar>
              <w:top w:w="70" w:type="dxa"/>
              <w:bottom w:w="70" w:type="dxa"/>
              <w:left w:w="100" w:type="dxa"/>
              <w:right w:w="100" w:type="dxa"/>
            </w:tcMar>
          </w:tcPr>
          <w:p>
            <w:r>
              <w:rPr>
                <w:color w:val="24292E"/>
                <w:sz w:val="16"/>
              </w:rPr>
              <w:t>Vehicle</w:t>
            </w:r>
          </w:p>
        </w:tc>
        <w:tc>
          <w:tcPr>
            <w:tcW w:type="dxa" w:w="1152"/>
            <w:shd w:fill="F9FAFB"/>
            <w:tcMar>
              <w:top w:w="70" w:type="dxa"/>
              <w:bottom w:w="70" w:type="dxa"/>
              <w:left w:w="100" w:type="dxa"/>
              <w:right w:w="100" w:type="dxa"/>
            </w:tcMar>
          </w:tcPr>
          <w:p>
            <w:r>
              <w:rPr>
                <w:color w:val="24292E"/>
                <w:sz w:val="16"/>
              </w:rPr>
              <w:t>POST</w:t>
            </w:r>
          </w:p>
        </w:tc>
        <w:tc>
          <w:tcPr>
            <w:tcW w:type="dxa" w:w="3312"/>
            <w:shd w:fill="F9FAFB"/>
            <w:tcMar>
              <w:top w:w="70" w:type="dxa"/>
              <w:bottom w:w="70" w:type="dxa"/>
              <w:left w:w="100" w:type="dxa"/>
              <w:right w:w="100" w:type="dxa"/>
            </w:tcMar>
          </w:tcPr>
          <w:p>
            <w:r>
              <w:rPr>
                <w:color w:val="24292E"/>
                <w:sz w:val="16"/>
              </w:rPr>
              <w:t>/api/users/profile/vehicles</w:t>
            </w:r>
          </w:p>
        </w:tc>
        <w:tc>
          <w:tcPr>
            <w:tcW w:type="dxa" w:w="1584"/>
            <w:shd w:fill="F9FAFB"/>
            <w:tcMar>
              <w:top w:w="70" w:type="dxa"/>
              <w:bottom w:w="70" w:type="dxa"/>
              <w:left w:w="100" w:type="dxa"/>
              <w:right w:w="100" w:type="dxa"/>
            </w:tcMar>
          </w:tcPr>
          <w:p>
            <w:r>
              <w:rPr>
                <w:color w:val="24292E"/>
                <w:sz w:val="16"/>
              </w:rPr>
              <w:t>Authenticated</w:t>
            </w:r>
          </w:p>
        </w:tc>
        <w:tc>
          <w:tcPr>
            <w:tcW w:type="dxa" w:w="2592"/>
            <w:shd w:fill="F9FAFB"/>
            <w:tcMar>
              <w:top w:w="70" w:type="dxa"/>
              <w:bottom w:w="70" w:type="dxa"/>
              <w:left w:w="100" w:type="dxa"/>
              <w:right w:w="100" w:type="dxa"/>
            </w:tcMar>
          </w:tcPr>
          <w:p>
            <w:r>
              <w:rPr>
                <w:color w:val="24292E"/>
                <w:sz w:val="16"/>
              </w:rPr>
              <w:t>Đăng ký thêm phương tiện mới</w:t>
            </w:r>
          </w:p>
        </w:tc>
        <w:tc>
          <w:tcPr>
            <w:tcW w:type="dxa" w:w="1296"/>
            <w:shd w:fill="F9FAFB"/>
            <w:tcMar>
              <w:top w:w="70" w:type="dxa"/>
              <w:bottom w:w="70" w:type="dxa"/>
              <w:left w:w="100" w:type="dxa"/>
              <w:right w:w="100" w:type="dxa"/>
            </w:tcMar>
          </w:tcPr>
          <w:p>
            <w:r>
              <w:rPr>
                <w:color w:val="24292E"/>
                <w:sz w:val="16"/>
              </w:rPr>
              <w:t>Tested automatically</w:t>
            </w:r>
          </w:p>
        </w:tc>
      </w:tr>
      <w:tr>
        <w:tc>
          <w:tcPr>
            <w:tcW w:type="dxa" w:w="576"/>
            <w:shd w:fill="FFFFFF"/>
            <w:tcMar>
              <w:top w:w="70" w:type="dxa"/>
              <w:bottom w:w="70" w:type="dxa"/>
              <w:left w:w="100" w:type="dxa"/>
              <w:right w:w="100" w:type="dxa"/>
            </w:tcMar>
          </w:tcPr>
          <w:p>
            <w:r>
              <w:rPr>
                <w:color w:val="24292E"/>
                <w:sz w:val="16"/>
              </w:rPr>
              <w:t>17</w:t>
            </w:r>
          </w:p>
        </w:tc>
        <w:tc>
          <w:tcPr>
            <w:tcW w:type="dxa" w:w="1152"/>
            <w:shd w:fill="FFFFFF"/>
            <w:tcMar>
              <w:top w:w="70" w:type="dxa"/>
              <w:bottom w:w="70" w:type="dxa"/>
              <w:left w:w="100" w:type="dxa"/>
              <w:right w:w="100" w:type="dxa"/>
            </w:tcMar>
          </w:tcPr>
          <w:p>
            <w:r>
              <w:rPr>
                <w:color w:val="24292E"/>
                <w:sz w:val="16"/>
              </w:rPr>
              <w:t>Parking</w:t>
            </w:r>
          </w:p>
        </w:tc>
        <w:tc>
          <w:tcPr>
            <w:tcW w:type="dxa" w:w="1152"/>
            <w:shd w:fill="FFFFFF"/>
            <w:tcMar>
              <w:top w:w="70" w:type="dxa"/>
              <w:bottom w:w="70" w:type="dxa"/>
              <w:left w:w="100" w:type="dxa"/>
              <w:right w:w="100" w:type="dxa"/>
            </w:tcMar>
          </w:tcPr>
          <w:p>
            <w:r>
              <w:rPr>
                <w:color w:val="24292E"/>
                <w:sz w:val="16"/>
              </w:rPr>
              <w:t>GET</w:t>
            </w:r>
          </w:p>
        </w:tc>
        <w:tc>
          <w:tcPr>
            <w:tcW w:type="dxa" w:w="3312"/>
            <w:shd w:fill="FFFFFF"/>
            <w:tcMar>
              <w:top w:w="70" w:type="dxa"/>
              <w:bottom w:w="70" w:type="dxa"/>
              <w:left w:w="100" w:type="dxa"/>
              <w:right w:w="100" w:type="dxa"/>
            </w:tcMar>
          </w:tcPr>
          <w:p>
            <w:r>
              <w:rPr>
                <w:color w:val="24292E"/>
                <w:sz w:val="16"/>
              </w:rPr>
              <w:t>/api/lots (alias: /parking-lots)</w:t>
            </w:r>
          </w:p>
        </w:tc>
        <w:tc>
          <w:tcPr>
            <w:tcW w:type="dxa" w:w="1584"/>
            <w:shd w:fill="FFFFFF"/>
            <w:tcMar>
              <w:top w:w="70" w:type="dxa"/>
              <w:bottom w:w="70" w:type="dxa"/>
              <w:left w:w="100" w:type="dxa"/>
              <w:right w:w="100" w:type="dxa"/>
            </w:tcMar>
          </w:tcPr>
          <w:p>
            <w:r>
              <w:rPr>
                <w:color w:val="24292E"/>
                <w:sz w:val="16"/>
              </w:rPr>
              <w:t>Admin, Manager</w:t>
            </w:r>
          </w:p>
        </w:tc>
        <w:tc>
          <w:tcPr>
            <w:tcW w:type="dxa" w:w="2592"/>
            <w:shd w:fill="FFFFFF"/>
            <w:tcMar>
              <w:top w:w="70" w:type="dxa"/>
              <w:bottom w:w="70" w:type="dxa"/>
              <w:left w:w="100" w:type="dxa"/>
              <w:right w:w="100" w:type="dxa"/>
            </w:tcMar>
          </w:tcPr>
          <w:p>
            <w:r>
              <w:rPr>
                <w:color w:val="24292E"/>
                <w:sz w:val="16"/>
              </w:rPr>
              <w:t>Danh sách bãi xe kèm số lượng zone/slot</w:t>
            </w:r>
          </w:p>
        </w:tc>
        <w:tc>
          <w:tcPr>
            <w:tcW w:type="dxa" w:w="1296"/>
            <w:shd w:fill="FFFFFF"/>
            <w:tcMar>
              <w:top w:w="70" w:type="dxa"/>
              <w:bottom w:w="70" w:type="dxa"/>
              <w:left w:w="100" w:type="dxa"/>
              <w:right w:w="100" w:type="dxa"/>
            </w:tcMar>
          </w:tcPr>
          <w:p>
            <w:r>
              <w:rPr>
                <w:color w:val="24292E"/>
                <w:sz w:val="16"/>
              </w:rPr>
              <w:t>Verified</w:t>
            </w:r>
          </w:p>
        </w:tc>
      </w:tr>
      <w:tr>
        <w:tc>
          <w:tcPr>
            <w:tcW w:type="dxa" w:w="576"/>
            <w:shd w:fill="F9FAFB"/>
            <w:tcMar>
              <w:top w:w="70" w:type="dxa"/>
              <w:bottom w:w="70" w:type="dxa"/>
              <w:left w:w="100" w:type="dxa"/>
              <w:right w:w="100" w:type="dxa"/>
            </w:tcMar>
          </w:tcPr>
          <w:p>
            <w:r>
              <w:rPr>
                <w:color w:val="24292E"/>
                <w:sz w:val="16"/>
              </w:rPr>
              <w:t>18</w:t>
            </w:r>
          </w:p>
        </w:tc>
        <w:tc>
          <w:tcPr>
            <w:tcW w:type="dxa" w:w="1152"/>
            <w:shd w:fill="F9FAFB"/>
            <w:tcMar>
              <w:top w:w="70" w:type="dxa"/>
              <w:bottom w:w="70" w:type="dxa"/>
              <w:left w:w="100" w:type="dxa"/>
              <w:right w:w="100" w:type="dxa"/>
            </w:tcMar>
          </w:tcPr>
          <w:p>
            <w:r>
              <w:rPr>
                <w:color w:val="24292E"/>
                <w:sz w:val="16"/>
              </w:rPr>
              <w:t>Parking</w:t>
            </w:r>
          </w:p>
        </w:tc>
        <w:tc>
          <w:tcPr>
            <w:tcW w:type="dxa" w:w="1152"/>
            <w:shd w:fill="F9FAFB"/>
            <w:tcMar>
              <w:top w:w="70" w:type="dxa"/>
              <w:bottom w:w="70" w:type="dxa"/>
              <w:left w:w="100" w:type="dxa"/>
              <w:right w:w="100" w:type="dxa"/>
            </w:tcMar>
          </w:tcPr>
          <w:p>
            <w:r>
              <w:rPr>
                <w:color w:val="24292E"/>
                <w:sz w:val="16"/>
              </w:rPr>
              <w:t>GET</w:t>
            </w:r>
          </w:p>
        </w:tc>
        <w:tc>
          <w:tcPr>
            <w:tcW w:type="dxa" w:w="3312"/>
            <w:shd w:fill="F9FAFB"/>
            <w:tcMar>
              <w:top w:w="70" w:type="dxa"/>
              <w:bottom w:w="70" w:type="dxa"/>
              <w:left w:w="100" w:type="dxa"/>
              <w:right w:w="100" w:type="dxa"/>
            </w:tcMar>
          </w:tcPr>
          <w:p>
            <w:r>
              <w:rPr>
                <w:color w:val="24292E"/>
                <w:sz w:val="16"/>
              </w:rPr>
              <w:t>/api/public/lots</w:t>
            </w:r>
          </w:p>
        </w:tc>
        <w:tc>
          <w:tcPr>
            <w:tcW w:type="dxa" w:w="1584"/>
            <w:shd w:fill="F9FAFB"/>
            <w:tcMar>
              <w:top w:w="70" w:type="dxa"/>
              <w:bottom w:w="70" w:type="dxa"/>
              <w:left w:w="100" w:type="dxa"/>
              <w:right w:w="100" w:type="dxa"/>
            </w:tcMar>
          </w:tcPr>
          <w:p>
            <w:r>
              <w:rPr>
                <w:color w:val="24292E"/>
                <w:sz w:val="16"/>
              </w:rPr>
              <w:t>Public</w:t>
            </w:r>
          </w:p>
        </w:tc>
        <w:tc>
          <w:tcPr>
            <w:tcW w:type="dxa" w:w="2592"/>
            <w:shd w:fill="F9FAFB"/>
            <w:tcMar>
              <w:top w:w="70" w:type="dxa"/>
              <w:bottom w:w="70" w:type="dxa"/>
              <w:left w:w="100" w:type="dxa"/>
              <w:right w:w="100" w:type="dxa"/>
            </w:tcMar>
          </w:tcPr>
          <w:p>
            <w:r>
              <w:rPr>
                <w:color w:val="24292E"/>
                <w:sz w:val="16"/>
              </w:rPr>
              <w:t>Danh sách bãi xe cho khách vãng lai</w:t>
            </w:r>
          </w:p>
        </w:tc>
        <w:tc>
          <w:tcPr>
            <w:tcW w:type="dxa" w:w="1296"/>
            <w:shd w:fill="F9FAFB"/>
            <w:tcMar>
              <w:top w:w="70" w:type="dxa"/>
              <w:bottom w:w="70" w:type="dxa"/>
              <w:left w:w="100" w:type="dxa"/>
              <w:right w:w="100" w:type="dxa"/>
            </w:tcMar>
          </w:tcPr>
          <w:p>
            <w:r>
              <w:rPr>
                <w:color w:val="24292E"/>
                <w:sz w:val="16"/>
              </w:rPr>
              <w:t>Verified</w:t>
            </w:r>
          </w:p>
        </w:tc>
      </w:tr>
      <w:tr>
        <w:tc>
          <w:tcPr>
            <w:tcW w:type="dxa" w:w="576"/>
            <w:shd w:fill="FFFFFF"/>
            <w:tcMar>
              <w:top w:w="70" w:type="dxa"/>
              <w:bottom w:w="70" w:type="dxa"/>
              <w:left w:w="100" w:type="dxa"/>
              <w:right w:w="100" w:type="dxa"/>
            </w:tcMar>
          </w:tcPr>
          <w:p>
            <w:r>
              <w:rPr>
                <w:color w:val="24292E"/>
                <w:sz w:val="16"/>
              </w:rPr>
              <w:t>19</w:t>
            </w:r>
          </w:p>
        </w:tc>
        <w:tc>
          <w:tcPr>
            <w:tcW w:type="dxa" w:w="1152"/>
            <w:shd w:fill="FFFFFF"/>
            <w:tcMar>
              <w:top w:w="70" w:type="dxa"/>
              <w:bottom w:w="70" w:type="dxa"/>
              <w:left w:w="100" w:type="dxa"/>
              <w:right w:w="100" w:type="dxa"/>
            </w:tcMar>
          </w:tcPr>
          <w:p>
            <w:r>
              <w:rPr>
                <w:color w:val="24292E"/>
                <w:sz w:val="16"/>
              </w:rPr>
              <w:t>Parking</w:t>
            </w:r>
          </w:p>
        </w:tc>
        <w:tc>
          <w:tcPr>
            <w:tcW w:type="dxa" w:w="1152"/>
            <w:shd w:fill="FFFFFF"/>
            <w:tcMar>
              <w:top w:w="70" w:type="dxa"/>
              <w:bottom w:w="70" w:type="dxa"/>
              <w:left w:w="100" w:type="dxa"/>
              <w:right w:w="100" w:type="dxa"/>
            </w:tcMar>
          </w:tcPr>
          <w:p>
            <w:r>
              <w:rPr>
                <w:color w:val="24292E"/>
                <w:sz w:val="16"/>
              </w:rPr>
              <w:t>POST</w:t>
            </w:r>
          </w:p>
        </w:tc>
        <w:tc>
          <w:tcPr>
            <w:tcW w:type="dxa" w:w="3312"/>
            <w:shd w:fill="FFFFFF"/>
            <w:tcMar>
              <w:top w:w="70" w:type="dxa"/>
              <w:bottom w:w="70" w:type="dxa"/>
              <w:left w:w="100" w:type="dxa"/>
              <w:right w:w="100" w:type="dxa"/>
            </w:tcMar>
          </w:tcPr>
          <w:p>
            <w:r>
              <w:rPr>
                <w:color w:val="24292E"/>
                <w:sz w:val="16"/>
              </w:rPr>
              <w:t>/api/lots (alias: /parking-lots)</w:t>
            </w:r>
          </w:p>
        </w:tc>
        <w:tc>
          <w:tcPr>
            <w:tcW w:type="dxa" w:w="1584"/>
            <w:shd w:fill="FFFFFF"/>
            <w:tcMar>
              <w:top w:w="70" w:type="dxa"/>
              <w:bottom w:w="70" w:type="dxa"/>
              <w:left w:w="100" w:type="dxa"/>
              <w:right w:w="100" w:type="dxa"/>
            </w:tcMar>
          </w:tcPr>
          <w:p>
            <w:r>
              <w:rPr>
                <w:color w:val="24292E"/>
                <w:sz w:val="16"/>
              </w:rPr>
              <w:t>Admin</w:t>
            </w:r>
          </w:p>
        </w:tc>
        <w:tc>
          <w:tcPr>
            <w:tcW w:type="dxa" w:w="2592"/>
            <w:shd w:fill="FFFFFF"/>
            <w:tcMar>
              <w:top w:w="70" w:type="dxa"/>
              <w:bottom w:w="70" w:type="dxa"/>
              <w:left w:w="100" w:type="dxa"/>
              <w:right w:w="100" w:type="dxa"/>
            </w:tcMar>
          </w:tcPr>
          <w:p>
            <w:r>
              <w:rPr>
                <w:color w:val="24292E"/>
                <w:sz w:val="16"/>
              </w:rPr>
              <w:t>Tạo bãi xe mới (tự sinh mã LOT)</w:t>
            </w:r>
          </w:p>
        </w:tc>
        <w:tc>
          <w:tcPr>
            <w:tcW w:type="dxa" w:w="1296"/>
            <w:shd w:fill="FFFFFF"/>
            <w:tcMar>
              <w:top w:w="70" w:type="dxa"/>
              <w:bottom w:w="70" w:type="dxa"/>
              <w:left w:w="100" w:type="dxa"/>
              <w:right w:w="100" w:type="dxa"/>
            </w:tcMar>
          </w:tcPr>
          <w:p>
            <w:r>
              <w:rPr>
                <w:color w:val="24292E"/>
                <w:sz w:val="16"/>
              </w:rPr>
              <w:t>Verified</w:t>
            </w:r>
          </w:p>
        </w:tc>
      </w:tr>
      <w:tr>
        <w:tc>
          <w:tcPr>
            <w:tcW w:type="dxa" w:w="576"/>
            <w:shd w:fill="F9FAFB"/>
            <w:tcMar>
              <w:top w:w="70" w:type="dxa"/>
              <w:bottom w:w="70" w:type="dxa"/>
              <w:left w:w="100" w:type="dxa"/>
              <w:right w:w="100" w:type="dxa"/>
            </w:tcMar>
          </w:tcPr>
          <w:p>
            <w:r>
              <w:rPr>
                <w:color w:val="24292E"/>
                <w:sz w:val="16"/>
              </w:rPr>
              <w:t>20</w:t>
            </w:r>
          </w:p>
        </w:tc>
        <w:tc>
          <w:tcPr>
            <w:tcW w:type="dxa" w:w="1152"/>
            <w:shd w:fill="F9FAFB"/>
            <w:tcMar>
              <w:top w:w="70" w:type="dxa"/>
              <w:bottom w:w="70" w:type="dxa"/>
              <w:left w:w="100" w:type="dxa"/>
              <w:right w:w="100" w:type="dxa"/>
            </w:tcMar>
          </w:tcPr>
          <w:p>
            <w:r>
              <w:rPr>
                <w:color w:val="24292E"/>
                <w:sz w:val="16"/>
              </w:rPr>
              <w:t>Parking</w:t>
            </w:r>
          </w:p>
        </w:tc>
        <w:tc>
          <w:tcPr>
            <w:tcW w:type="dxa" w:w="1152"/>
            <w:shd w:fill="F9FAFB"/>
            <w:tcMar>
              <w:top w:w="70" w:type="dxa"/>
              <w:bottom w:w="70" w:type="dxa"/>
              <w:left w:w="100" w:type="dxa"/>
              <w:right w:w="100" w:type="dxa"/>
            </w:tcMar>
          </w:tcPr>
          <w:p>
            <w:r>
              <w:rPr>
                <w:color w:val="24292E"/>
                <w:sz w:val="16"/>
              </w:rPr>
              <w:t>PATCH</w:t>
            </w:r>
          </w:p>
        </w:tc>
        <w:tc>
          <w:tcPr>
            <w:tcW w:type="dxa" w:w="3312"/>
            <w:shd w:fill="F9FAFB"/>
            <w:tcMar>
              <w:top w:w="70" w:type="dxa"/>
              <w:bottom w:w="70" w:type="dxa"/>
              <w:left w:w="100" w:type="dxa"/>
              <w:right w:w="100" w:type="dxa"/>
            </w:tcMar>
          </w:tcPr>
          <w:p>
            <w:r>
              <w:rPr>
                <w:color w:val="24292E"/>
                <w:sz w:val="16"/>
              </w:rPr>
              <w:t>/api/lots/{id}/status</w:t>
            </w:r>
          </w:p>
        </w:tc>
        <w:tc>
          <w:tcPr>
            <w:tcW w:type="dxa" w:w="1584"/>
            <w:shd w:fill="F9FAFB"/>
            <w:tcMar>
              <w:top w:w="70" w:type="dxa"/>
              <w:bottom w:w="70" w:type="dxa"/>
              <w:left w:w="100" w:type="dxa"/>
              <w:right w:w="100" w:type="dxa"/>
            </w:tcMar>
          </w:tcPr>
          <w:p>
            <w:r>
              <w:rPr>
                <w:color w:val="24292E"/>
                <w:sz w:val="16"/>
              </w:rPr>
              <w:t>Admin, Manager</w:t>
            </w:r>
          </w:p>
        </w:tc>
        <w:tc>
          <w:tcPr>
            <w:tcW w:type="dxa" w:w="2592"/>
            <w:shd w:fill="F9FAFB"/>
            <w:tcMar>
              <w:top w:w="70" w:type="dxa"/>
              <w:bottom w:w="70" w:type="dxa"/>
              <w:left w:w="100" w:type="dxa"/>
              <w:right w:w="100" w:type="dxa"/>
            </w:tcMar>
          </w:tcPr>
          <w:p>
            <w:r>
              <w:rPr>
                <w:color w:val="24292E"/>
                <w:sz w:val="16"/>
              </w:rPr>
              <w:t>Bật tắt trạng thái &amp; thông báo bảo trì</w:t>
            </w:r>
          </w:p>
        </w:tc>
        <w:tc>
          <w:tcPr>
            <w:tcW w:type="dxa" w:w="1296"/>
            <w:shd w:fill="F9FAFB"/>
            <w:tcMar>
              <w:top w:w="70" w:type="dxa"/>
              <w:bottom w:w="70" w:type="dxa"/>
              <w:left w:w="100" w:type="dxa"/>
              <w:right w:w="100" w:type="dxa"/>
            </w:tcMar>
          </w:tcPr>
          <w:p>
            <w:r>
              <w:rPr>
                <w:color w:val="24292E"/>
                <w:sz w:val="16"/>
              </w:rPr>
              <w:t>Tested automatically</w:t>
            </w:r>
          </w:p>
        </w:tc>
      </w:tr>
      <w:tr>
        <w:tc>
          <w:tcPr>
            <w:tcW w:type="dxa" w:w="576"/>
            <w:shd w:fill="FFFFFF"/>
            <w:tcMar>
              <w:top w:w="70" w:type="dxa"/>
              <w:bottom w:w="70" w:type="dxa"/>
              <w:left w:w="100" w:type="dxa"/>
              <w:right w:w="100" w:type="dxa"/>
            </w:tcMar>
          </w:tcPr>
          <w:p>
            <w:r>
              <w:rPr>
                <w:color w:val="24292E"/>
                <w:sz w:val="16"/>
              </w:rPr>
              <w:t>21</w:t>
            </w:r>
          </w:p>
        </w:tc>
        <w:tc>
          <w:tcPr>
            <w:tcW w:type="dxa" w:w="1152"/>
            <w:shd w:fill="FFFFFF"/>
            <w:tcMar>
              <w:top w:w="70" w:type="dxa"/>
              <w:bottom w:w="70" w:type="dxa"/>
              <w:left w:w="100" w:type="dxa"/>
              <w:right w:w="100" w:type="dxa"/>
            </w:tcMar>
          </w:tcPr>
          <w:p>
            <w:r>
              <w:rPr>
                <w:color w:val="24292E"/>
                <w:sz w:val="16"/>
              </w:rPr>
              <w:t>Parking</w:t>
            </w:r>
          </w:p>
        </w:tc>
        <w:tc>
          <w:tcPr>
            <w:tcW w:type="dxa" w:w="1152"/>
            <w:shd w:fill="FFFFFF"/>
            <w:tcMar>
              <w:top w:w="70" w:type="dxa"/>
              <w:bottom w:w="70" w:type="dxa"/>
              <w:left w:w="100" w:type="dxa"/>
              <w:right w:w="100" w:type="dxa"/>
            </w:tcMar>
          </w:tcPr>
          <w:p>
            <w:r>
              <w:rPr>
                <w:color w:val="24292E"/>
                <w:sz w:val="16"/>
              </w:rPr>
              <w:t>DELETE</w:t>
            </w:r>
          </w:p>
        </w:tc>
        <w:tc>
          <w:tcPr>
            <w:tcW w:type="dxa" w:w="3312"/>
            <w:shd w:fill="FFFFFF"/>
            <w:tcMar>
              <w:top w:w="70" w:type="dxa"/>
              <w:bottom w:w="70" w:type="dxa"/>
              <w:left w:w="100" w:type="dxa"/>
              <w:right w:w="100" w:type="dxa"/>
            </w:tcMar>
          </w:tcPr>
          <w:p>
            <w:r>
              <w:rPr>
                <w:color w:val="24292E"/>
                <w:sz w:val="16"/>
              </w:rPr>
              <w:t>/api/lots/{id}</w:t>
            </w:r>
          </w:p>
        </w:tc>
        <w:tc>
          <w:tcPr>
            <w:tcW w:type="dxa" w:w="1584"/>
            <w:shd w:fill="FFFFFF"/>
            <w:tcMar>
              <w:top w:w="70" w:type="dxa"/>
              <w:bottom w:w="70" w:type="dxa"/>
              <w:left w:w="100" w:type="dxa"/>
              <w:right w:w="100" w:type="dxa"/>
            </w:tcMar>
          </w:tcPr>
          <w:p>
            <w:r>
              <w:rPr>
                <w:color w:val="24292E"/>
                <w:sz w:val="16"/>
              </w:rPr>
              <w:t>Admin</w:t>
            </w:r>
          </w:p>
        </w:tc>
        <w:tc>
          <w:tcPr>
            <w:tcW w:type="dxa" w:w="2592"/>
            <w:shd w:fill="FFFFFF"/>
            <w:tcMar>
              <w:top w:w="70" w:type="dxa"/>
              <w:bottom w:w="70" w:type="dxa"/>
              <w:left w:w="100" w:type="dxa"/>
              <w:right w:w="100" w:type="dxa"/>
            </w:tcMar>
          </w:tcPr>
          <w:p>
            <w:r>
              <w:rPr>
                <w:color w:val="24292E"/>
                <w:sz w:val="16"/>
              </w:rPr>
              <w:t>Xóa mềm bãi xe (chặn khi có xe đỗ)</w:t>
            </w:r>
          </w:p>
        </w:tc>
        <w:tc>
          <w:tcPr>
            <w:tcW w:type="dxa" w:w="1296"/>
            <w:shd w:fill="FFFFFF"/>
            <w:tcMar>
              <w:top w:w="70" w:type="dxa"/>
              <w:bottom w:w="70" w:type="dxa"/>
              <w:left w:w="100" w:type="dxa"/>
              <w:right w:w="100" w:type="dxa"/>
            </w:tcMar>
          </w:tcPr>
          <w:p>
            <w:r>
              <w:rPr>
                <w:color w:val="24292E"/>
                <w:sz w:val="16"/>
              </w:rPr>
              <w:t>Verified</w:t>
            </w:r>
          </w:p>
        </w:tc>
      </w:tr>
      <w:tr>
        <w:tc>
          <w:tcPr>
            <w:tcW w:type="dxa" w:w="576"/>
            <w:shd w:fill="F9FAFB"/>
            <w:tcMar>
              <w:top w:w="70" w:type="dxa"/>
              <w:bottom w:w="70" w:type="dxa"/>
              <w:left w:w="100" w:type="dxa"/>
              <w:right w:w="100" w:type="dxa"/>
            </w:tcMar>
          </w:tcPr>
          <w:p>
            <w:r>
              <w:rPr>
                <w:color w:val="24292E"/>
                <w:sz w:val="16"/>
              </w:rPr>
              <w:t>22</w:t>
            </w:r>
          </w:p>
        </w:tc>
        <w:tc>
          <w:tcPr>
            <w:tcW w:type="dxa" w:w="1152"/>
            <w:shd w:fill="F9FAFB"/>
            <w:tcMar>
              <w:top w:w="70" w:type="dxa"/>
              <w:bottom w:w="70" w:type="dxa"/>
              <w:left w:w="100" w:type="dxa"/>
              <w:right w:w="100" w:type="dxa"/>
            </w:tcMar>
          </w:tcPr>
          <w:p>
            <w:r>
              <w:rPr>
                <w:color w:val="24292E"/>
                <w:sz w:val="16"/>
              </w:rPr>
              <w:t>Zone</w:t>
            </w:r>
          </w:p>
        </w:tc>
        <w:tc>
          <w:tcPr>
            <w:tcW w:type="dxa" w:w="1152"/>
            <w:shd w:fill="F9FAFB"/>
            <w:tcMar>
              <w:top w:w="70" w:type="dxa"/>
              <w:bottom w:w="70" w:type="dxa"/>
              <w:left w:w="100" w:type="dxa"/>
              <w:right w:w="100" w:type="dxa"/>
            </w:tcMar>
          </w:tcPr>
          <w:p>
            <w:r>
              <w:rPr>
                <w:color w:val="24292E"/>
                <w:sz w:val="16"/>
              </w:rPr>
              <w:t>GET</w:t>
            </w:r>
          </w:p>
        </w:tc>
        <w:tc>
          <w:tcPr>
            <w:tcW w:type="dxa" w:w="3312"/>
            <w:shd w:fill="F9FAFB"/>
            <w:tcMar>
              <w:top w:w="70" w:type="dxa"/>
              <w:bottom w:w="70" w:type="dxa"/>
              <w:left w:w="100" w:type="dxa"/>
              <w:right w:w="100" w:type="dxa"/>
            </w:tcMar>
          </w:tcPr>
          <w:p>
            <w:r>
              <w:rPr>
                <w:color w:val="24292E"/>
                <w:sz w:val="16"/>
              </w:rPr>
              <w:t>/api/lots/{lotId}/zones</w:t>
            </w:r>
          </w:p>
        </w:tc>
        <w:tc>
          <w:tcPr>
            <w:tcW w:type="dxa" w:w="1584"/>
            <w:shd w:fill="F9FAFB"/>
            <w:tcMar>
              <w:top w:w="70" w:type="dxa"/>
              <w:bottom w:w="70" w:type="dxa"/>
              <w:left w:w="100" w:type="dxa"/>
              <w:right w:w="100" w:type="dxa"/>
            </w:tcMar>
          </w:tcPr>
          <w:p>
            <w:r>
              <w:rPr>
                <w:color w:val="24292E"/>
                <w:sz w:val="16"/>
              </w:rPr>
              <w:t>Admin, Manager</w:t>
            </w:r>
          </w:p>
        </w:tc>
        <w:tc>
          <w:tcPr>
            <w:tcW w:type="dxa" w:w="2592"/>
            <w:shd w:fill="F9FAFB"/>
            <w:tcMar>
              <w:top w:w="70" w:type="dxa"/>
              <w:bottom w:w="70" w:type="dxa"/>
              <w:left w:w="100" w:type="dxa"/>
              <w:right w:w="100" w:type="dxa"/>
            </w:tcMar>
          </w:tcPr>
          <w:p>
            <w:r>
              <w:rPr>
                <w:color w:val="24292E"/>
                <w:sz w:val="16"/>
              </w:rPr>
              <w:t>Danh sách khu vực trong bãi xe</w:t>
            </w:r>
          </w:p>
        </w:tc>
        <w:tc>
          <w:tcPr>
            <w:tcW w:type="dxa" w:w="1296"/>
            <w:shd w:fill="F9FAFB"/>
            <w:tcMar>
              <w:top w:w="70" w:type="dxa"/>
              <w:bottom w:w="70" w:type="dxa"/>
              <w:left w:w="100" w:type="dxa"/>
              <w:right w:w="100" w:type="dxa"/>
            </w:tcMar>
          </w:tcPr>
          <w:p>
            <w:r>
              <w:rPr>
                <w:color w:val="24292E"/>
                <w:sz w:val="16"/>
              </w:rPr>
              <w:t>Verified</w:t>
            </w:r>
          </w:p>
        </w:tc>
      </w:tr>
      <w:tr>
        <w:tc>
          <w:tcPr>
            <w:tcW w:type="dxa" w:w="576"/>
            <w:shd w:fill="FFFFFF"/>
            <w:tcMar>
              <w:top w:w="70" w:type="dxa"/>
              <w:bottom w:w="70" w:type="dxa"/>
              <w:left w:w="100" w:type="dxa"/>
              <w:right w:w="100" w:type="dxa"/>
            </w:tcMar>
          </w:tcPr>
          <w:p>
            <w:r>
              <w:rPr>
                <w:color w:val="24292E"/>
                <w:sz w:val="16"/>
              </w:rPr>
              <w:t>23</w:t>
            </w:r>
          </w:p>
        </w:tc>
        <w:tc>
          <w:tcPr>
            <w:tcW w:type="dxa" w:w="1152"/>
            <w:shd w:fill="FFFFFF"/>
            <w:tcMar>
              <w:top w:w="70" w:type="dxa"/>
              <w:bottom w:w="70" w:type="dxa"/>
              <w:left w:w="100" w:type="dxa"/>
              <w:right w:w="100" w:type="dxa"/>
            </w:tcMar>
          </w:tcPr>
          <w:p>
            <w:r>
              <w:rPr>
                <w:color w:val="24292E"/>
                <w:sz w:val="16"/>
              </w:rPr>
              <w:t>Zone</w:t>
            </w:r>
          </w:p>
        </w:tc>
        <w:tc>
          <w:tcPr>
            <w:tcW w:type="dxa" w:w="1152"/>
            <w:shd w:fill="FFFFFF"/>
            <w:tcMar>
              <w:top w:w="70" w:type="dxa"/>
              <w:bottom w:w="70" w:type="dxa"/>
              <w:left w:w="100" w:type="dxa"/>
              <w:right w:w="100" w:type="dxa"/>
            </w:tcMar>
          </w:tcPr>
          <w:p>
            <w:r>
              <w:rPr>
                <w:color w:val="24292E"/>
                <w:sz w:val="16"/>
              </w:rPr>
              <w:t>POST</w:t>
            </w:r>
          </w:p>
        </w:tc>
        <w:tc>
          <w:tcPr>
            <w:tcW w:type="dxa" w:w="3312"/>
            <w:shd w:fill="FFFFFF"/>
            <w:tcMar>
              <w:top w:w="70" w:type="dxa"/>
              <w:bottom w:w="70" w:type="dxa"/>
              <w:left w:w="100" w:type="dxa"/>
              <w:right w:w="100" w:type="dxa"/>
            </w:tcMar>
          </w:tcPr>
          <w:p>
            <w:r>
              <w:rPr>
                <w:color w:val="24292E"/>
                <w:sz w:val="16"/>
              </w:rPr>
              <w:t>/api/lots/{lotId}/zones</w:t>
            </w:r>
          </w:p>
        </w:tc>
        <w:tc>
          <w:tcPr>
            <w:tcW w:type="dxa" w:w="1584"/>
            <w:shd w:fill="FFFFFF"/>
            <w:tcMar>
              <w:top w:w="70" w:type="dxa"/>
              <w:bottom w:w="70" w:type="dxa"/>
              <w:left w:w="100" w:type="dxa"/>
              <w:right w:w="100" w:type="dxa"/>
            </w:tcMar>
          </w:tcPr>
          <w:p>
            <w:r>
              <w:rPr>
                <w:color w:val="24292E"/>
                <w:sz w:val="16"/>
              </w:rPr>
              <w:t>Admin, Manager</w:t>
            </w:r>
          </w:p>
        </w:tc>
        <w:tc>
          <w:tcPr>
            <w:tcW w:type="dxa" w:w="2592"/>
            <w:shd w:fill="FFFFFF"/>
            <w:tcMar>
              <w:top w:w="70" w:type="dxa"/>
              <w:bottom w:w="70" w:type="dxa"/>
              <w:left w:w="100" w:type="dxa"/>
              <w:right w:w="100" w:type="dxa"/>
            </w:tcMar>
          </w:tcPr>
          <w:p>
            <w:r>
              <w:rPr>
                <w:color w:val="24292E"/>
                <w:sz w:val="16"/>
              </w:rPr>
              <w:t>Tạo khu vực (tự sinh mã ZN, map Type)</w:t>
            </w:r>
          </w:p>
        </w:tc>
        <w:tc>
          <w:tcPr>
            <w:tcW w:type="dxa" w:w="1296"/>
            <w:shd w:fill="FFFFFF"/>
            <w:tcMar>
              <w:top w:w="70" w:type="dxa"/>
              <w:bottom w:w="70" w:type="dxa"/>
              <w:left w:w="100" w:type="dxa"/>
              <w:right w:w="100" w:type="dxa"/>
            </w:tcMar>
          </w:tcPr>
          <w:p>
            <w:r>
              <w:rPr>
                <w:color w:val="24292E"/>
                <w:sz w:val="16"/>
              </w:rPr>
              <w:t>Verified</w:t>
            </w:r>
          </w:p>
        </w:tc>
      </w:tr>
      <w:tr>
        <w:tc>
          <w:tcPr>
            <w:tcW w:type="dxa" w:w="576"/>
            <w:shd w:fill="F9FAFB"/>
            <w:tcMar>
              <w:top w:w="70" w:type="dxa"/>
              <w:bottom w:w="70" w:type="dxa"/>
              <w:left w:w="100" w:type="dxa"/>
              <w:right w:w="100" w:type="dxa"/>
            </w:tcMar>
          </w:tcPr>
          <w:p>
            <w:r>
              <w:rPr>
                <w:color w:val="24292E"/>
                <w:sz w:val="16"/>
              </w:rPr>
              <w:t>24</w:t>
            </w:r>
          </w:p>
        </w:tc>
        <w:tc>
          <w:tcPr>
            <w:tcW w:type="dxa" w:w="1152"/>
            <w:shd w:fill="F9FAFB"/>
            <w:tcMar>
              <w:top w:w="70" w:type="dxa"/>
              <w:bottom w:w="70" w:type="dxa"/>
              <w:left w:w="100" w:type="dxa"/>
              <w:right w:w="100" w:type="dxa"/>
            </w:tcMar>
          </w:tcPr>
          <w:p>
            <w:r>
              <w:rPr>
                <w:color w:val="24292E"/>
                <w:sz w:val="16"/>
              </w:rPr>
              <w:t>Zone</w:t>
            </w:r>
          </w:p>
        </w:tc>
        <w:tc>
          <w:tcPr>
            <w:tcW w:type="dxa" w:w="1152"/>
            <w:shd w:fill="F9FAFB"/>
            <w:tcMar>
              <w:top w:w="70" w:type="dxa"/>
              <w:bottom w:w="70" w:type="dxa"/>
              <w:left w:w="100" w:type="dxa"/>
              <w:right w:w="100" w:type="dxa"/>
            </w:tcMar>
          </w:tcPr>
          <w:p>
            <w:r>
              <w:rPr>
                <w:color w:val="24292E"/>
                <w:sz w:val="16"/>
              </w:rPr>
              <w:t>DELETE</w:t>
            </w:r>
          </w:p>
        </w:tc>
        <w:tc>
          <w:tcPr>
            <w:tcW w:type="dxa" w:w="3312"/>
            <w:shd w:fill="F9FAFB"/>
            <w:tcMar>
              <w:top w:w="70" w:type="dxa"/>
              <w:bottom w:w="70" w:type="dxa"/>
              <w:left w:w="100" w:type="dxa"/>
              <w:right w:w="100" w:type="dxa"/>
            </w:tcMar>
          </w:tcPr>
          <w:p>
            <w:r>
              <w:rPr>
                <w:color w:val="24292E"/>
                <w:sz w:val="16"/>
              </w:rPr>
              <w:t>/api/zones/{id}</w:t>
            </w:r>
          </w:p>
        </w:tc>
        <w:tc>
          <w:tcPr>
            <w:tcW w:type="dxa" w:w="1584"/>
            <w:shd w:fill="F9FAFB"/>
            <w:tcMar>
              <w:top w:w="70" w:type="dxa"/>
              <w:bottom w:w="70" w:type="dxa"/>
              <w:left w:w="100" w:type="dxa"/>
              <w:right w:w="100" w:type="dxa"/>
            </w:tcMar>
          </w:tcPr>
          <w:p>
            <w:r>
              <w:rPr>
                <w:color w:val="24292E"/>
                <w:sz w:val="16"/>
              </w:rPr>
              <w:t>Admin, Manager</w:t>
            </w:r>
          </w:p>
        </w:tc>
        <w:tc>
          <w:tcPr>
            <w:tcW w:type="dxa" w:w="2592"/>
            <w:shd w:fill="F9FAFB"/>
            <w:tcMar>
              <w:top w:w="70" w:type="dxa"/>
              <w:bottom w:w="70" w:type="dxa"/>
              <w:left w:w="100" w:type="dxa"/>
              <w:right w:w="100" w:type="dxa"/>
            </w:tcMar>
          </w:tcPr>
          <w:p>
            <w:r>
              <w:rPr>
                <w:color w:val="24292E"/>
                <w:sz w:val="16"/>
              </w:rPr>
              <w:t>Xóa khu vực (chặn khi có xe đỗ/đặt)</w:t>
            </w:r>
          </w:p>
        </w:tc>
        <w:tc>
          <w:tcPr>
            <w:tcW w:type="dxa" w:w="1296"/>
            <w:shd w:fill="F9FAFB"/>
            <w:tcMar>
              <w:top w:w="70" w:type="dxa"/>
              <w:bottom w:w="70" w:type="dxa"/>
              <w:left w:w="100" w:type="dxa"/>
              <w:right w:w="100" w:type="dxa"/>
            </w:tcMar>
          </w:tcPr>
          <w:p>
            <w:r>
              <w:rPr>
                <w:color w:val="24292E"/>
                <w:sz w:val="16"/>
              </w:rPr>
              <w:t>Verified</w:t>
            </w:r>
          </w:p>
        </w:tc>
      </w:tr>
      <w:tr>
        <w:tc>
          <w:tcPr>
            <w:tcW w:type="dxa" w:w="576"/>
            <w:shd w:fill="FFFFFF"/>
            <w:tcMar>
              <w:top w:w="70" w:type="dxa"/>
              <w:bottom w:w="70" w:type="dxa"/>
              <w:left w:w="100" w:type="dxa"/>
              <w:right w:w="100" w:type="dxa"/>
            </w:tcMar>
          </w:tcPr>
          <w:p>
            <w:r>
              <w:rPr>
                <w:color w:val="24292E"/>
                <w:sz w:val="16"/>
              </w:rPr>
              <w:t>25</w:t>
            </w:r>
          </w:p>
        </w:tc>
        <w:tc>
          <w:tcPr>
            <w:tcW w:type="dxa" w:w="1152"/>
            <w:shd w:fill="FFFFFF"/>
            <w:tcMar>
              <w:top w:w="70" w:type="dxa"/>
              <w:bottom w:w="70" w:type="dxa"/>
              <w:left w:w="100" w:type="dxa"/>
              <w:right w:w="100" w:type="dxa"/>
            </w:tcMar>
          </w:tcPr>
          <w:p>
            <w:r>
              <w:rPr>
                <w:color w:val="24292E"/>
                <w:sz w:val="16"/>
              </w:rPr>
              <w:t>Slot</w:t>
            </w:r>
          </w:p>
        </w:tc>
        <w:tc>
          <w:tcPr>
            <w:tcW w:type="dxa" w:w="1152"/>
            <w:shd w:fill="FFFFFF"/>
            <w:tcMar>
              <w:top w:w="70" w:type="dxa"/>
              <w:bottom w:w="70" w:type="dxa"/>
              <w:left w:w="100" w:type="dxa"/>
              <w:right w:w="100" w:type="dxa"/>
            </w:tcMar>
          </w:tcPr>
          <w:p>
            <w:r>
              <w:rPr>
                <w:color w:val="24292E"/>
                <w:sz w:val="16"/>
              </w:rPr>
              <w:t>GET</w:t>
            </w:r>
          </w:p>
        </w:tc>
        <w:tc>
          <w:tcPr>
            <w:tcW w:type="dxa" w:w="3312"/>
            <w:shd w:fill="FFFFFF"/>
            <w:tcMar>
              <w:top w:w="70" w:type="dxa"/>
              <w:bottom w:w="70" w:type="dxa"/>
              <w:left w:w="100" w:type="dxa"/>
              <w:right w:w="100" w:type="dxa"/>
            </w:tcMar>
          </w:tcPr>
          <w:p>
            <w:r>
              <w:rPr>
                <w:color w:val="24292E"/>
                <w:sz w:val="16"/>
              </w:rPr>
              <w:t>/api/zones/{zoneId}/slots</w:t>
            </w:r>
          </w:p>
        </w:tc>
        <w:tc>
          <w:tcPr>
            <w:tcW w:type="dxa" w:w="1584"/>
            <w:shd w:fill="FFFFFF"/>
            <w:tcMar>
              <w:top w:w="70" w:type="dxa"/>
              <w:bottom w:w="70" w:type="dxa"/>
              <w:left w:w="100" w:type="dxa"/>
              <w:right w:w="100" w:type="dxa"/>
            </w:tcMar>
          </w:tcPr>
          <w:p>
            <w:r>
              <w:rPr>
                <w:color w:val="24292E"/>
                <w:sz w:val="16"/>
              </w:rPr>
              <w:t>Admin, Manager</w:t>
            </w:r>
          </w:p>
        </w:tc>
        <w:tc>
          <w:tcPr>
            <w:tcW w:type="dxa" w:w="2592"/>
            <w:shd w:fill="FFFFFF"/>
            <w:tcMar>
              <w:top w:w="70" w:type="dxa"/>
              <w:bottom w:w="70" w:type="dxa"/>
              <w:left w:w="100" w:type="dxa"/>
              <w:right w:w="100" w:type="dxa"/>
            </w:tcMar>
          </w:tcPr>
          <w:p>
            <w:r>
              <w:rPr>
                <w:color w:val="24292E"/>
                <w:sz w:val="16"/>
              </w:rPr>
              <w:t>Danh sách vị trí đỗ trong khu vực</w:t>
            </w:r>
          </w:p>
        </w:tc>
        <w:tc>
          <w:tcPr>
            <w:tcW w:type="dxa" w:w="1296"/>
            <w:shd w:fill="FFFFFF"/>
            <w:tcMar>
              <w:top w:w="70" w:type="dxa"/>
              <w:bottom w:w="70" w:type="dxa"/>
              <w:left w:w="100" w:type="dxa"/>
              <w:right w:w="100" w:type="dxa"/>
            </w:tcMar>
          </w:tcPr>
          <w:p>
            <w:r>
              <w:rPr>
                <w:color w:val="24292E"/>
                <w:sz w:val="16"/>
              </w:rPr>
              <w:t>Tested automatically</w:t>
            </w:r>
          </w:p>
        </w:tc>
      </w:tr>
      <w:tr>
        <w:tc>
          <w:tcPr>
            <w:tcW w:type="dxa" w:w="576"/>
            <w:shd w:fill="F9FAFB"/>
            <w:tcMar>
              <w:top w:w="70" w:type="dxa"/>
              <w:bottom w:w="70" w:type="dxa"/>
              <w:left w:w="100" w:type="dxa"/>
              <w:right w:w="100" w:type="dxa"/>
            </w:tcMar>
          </w:tcPr>
          <w:p>
            <w:r>
              <w:rPr>
                <w:color w:val="24292E"/>
                <w:sz w:val="16"/>
              </w:rPr>
              <w:t>26</w:t>
            </w:r>
          </w:p>
        </w:tc>
        <w:tc>
          <w:tcPr>
            <w:tcW w:type="dxa" w:w="1152"/>
            <w:shd w:fill="F9FAFB"/>
            <w:tcMar>
              <w:top w:w="70" w:type="dxa"/>
              <w:bottom w:w="70" w:type="dxa"/>
              <w:left w:w="100" w:type="dxa"/>
              <w:right w:w="100" w:type="dxa"/>
            </w:tcMar>
          </w:tcPr>
          <w:p>
            <w:r>
              <w:rPr>
                <w:color w:val="24292E"/>
                <w:sz w:val="16"/>
              </w:rPr>
              <w:t>Slot</w:t>
            </w:r>
          </w:p>
        </w:tc>
        <w:tc>
          <w:tcPr>
            <w:tcW w:type="dxa" w:w="1152"/>
            <w:shd w:fill="F9FAFB"/>
            <w:tcMar>
              <w:top w:w="70" w:type="dxa"/>
              <w:bottom w:w="70" w:type="dxa"/>
              <w:left w:w="100" w:type="dxa"/>
              <w:right w:w="100" w:type="dxa"/>
            </w:tcMar>
          </w:tcPr>
          <w:p>
            <w:r>
              <w:rPr>
                <w:color w:val="24292E"/>
                <w:sz w:val="16"/>
              </w:rPr>
              <w:t>POST</w:t>
            </w:r>
          </w:p>
        </w:tc>
        <w:tc>
          <w:tcPr>
            <w:tcW w:type="dxa" w:w="3312"/>
            <w:shd w:fill="F9FAFB"/>
            <w:tcMar>
              <w:top w:w="70" w:type="dxa"/>
              <w:bottom w:w="70" w:type="dxa"/>
              <w:left w:w="100" w:type="dxa"/>
              <w:right w:w="100" w:type="dxa"/>
            </w:tcMar>
          </w:tcPr>
          <w:p>
            <w:r>
              <w:rPr>
                <w:color w:val="24292E"/>
                <w:sz w:val="16"/>
              </w:rPr>
              <w:t>/api/zones/{zoneId}/slots</w:t>
            </w:r>
          </w:p>
        </w:tc>
        <w:tc>
          <w:tcPr>
            <w:tcW w:type="dxa" w:w="1584"/>
            <w:shd w:fill="F9FAFB"/>
            <w:tcMar>
              <w:top w:w="70" w:type="dxa"/>
              <w:bottom w:w="70" w:type="dxa"/>
              <w:left w:w="100" w:type="dxa"/>
              <w:right w:w="100" w:type="dxa"/>
            </w:tcMar>
          </w:tcPr>
          <w:p>
            <w:r>
              <w:rPr>
                <w:color w:val="24292E"/>
                <w:sz w:val="16"/>
              </w:rPr>
              <w:t>Admin, Manager</w:t>
            </w:r>
          </w:p>
        </w:tc>
        <w:tc>
          <w:tcPr>
            <w:tcW w:type="dxa" w:w="2592"/>
            <w:shd w:fill="F9FAFB"/>
            <w:tcMar>
              <w:top w:w="70" w:type="dxa"/>
              <w:bottom w:w="70" w:type="dxa"/>
              <w:left w:w="100" w:type="dxa"/>
              <w:right w:w="100" w:type="dxa"/>
            </w:tcMar>
          </w:tcPr>
          <w:p>
            <w:r>
              <w:rPr>
                <w:color w:val="24292E"/>
                <w:sz w:val="16"/>
              </w:rPr>
              <w:t>Tạo ô đỗ mới (thuộc 4 trạng thái)</w:t>
            </w:r>
          </w:p>
        </w:tc>
        <w:tc>
          <w:tcPr>
            <w:tcW w:type="dxa" w:w="1296"/>
            <w:shd w:fill="F9FAFB"/>
            <w:tcMar>
              <w:top w:w="70" w:type="dxa"/>
              <w:bottom w:w="70" w:type="dxa"/>
              <w:left w:w="100" w:type="dxa"/>
              <w:right w:w="100" w:type="dxa"/>
            </w:tcMar>
          </w:tcPr>
          <w:p>
            <w:r>
              <w:rPr>
                <w:color w:val="24292E"/>
                <w:sz w:val="16"/>
              </w:rPr>
              <w:t>Tested automatically</w:t>
            </w:r>
          </w:p>
        </w:tc>
      </w:tr>
      <w:tr>
        <w:tc>
          <w:tcPr>
            <w:tcW w:type="dxa" w:w="576"/>
            <w:shd w:fill="FFFFFF"/>
            <w:tcMar>
              <w:top w:w="70" w:type="dxa"/>
              <w:bottom w:w="70" w:type="dxa"/>
              <w:left w:w="100" w:type="dxa"/>
              <w:right w:w="100" w:type="dxa"/>
            </w:tcMar>
          </w:tcPr>
          <w:p>
            <w:r>
              <w:rPr>
                <w:color w:val="24292E"/>
                <w:sz w:val="16"/>
              </w:rPr>
              <w:t>27</w:t>
            </w:r>
          </w:p>
        </w:tc>
        <w:tc>
          <w:tcPr>
            <w:tcW w:type="dxa" w:w="1152"/>
            <w:shd w:fill="FFFFFF"/>
            <w:tcMar>
              <w:top w:w="70" w:type="dxa"/>
              <w:bottom w:w="70" w:type="dxa"/>
              <w:left w:w="100" w:type="dxa"/>
              <w:right w:w="100" w:type="dxa"/>
            </w:tcMar>
          </w:tcPr>
          <w:p>
            <w:r>
              <w:rPr>
                <w:color w:val="24292E"/>
                <w:sz w:val="16"/>
              </w:rPr>
              <w:t>Slot</w:t>
            </w:r>
          </w:p>
        </w:tc>
        <w:tc>
          <w:tcPr>
            <w:tcW w:type="dxa" w:w="1152"/>
            <w:shd w:fill="FFFFFF"/>
            <w:tcMar>
              <w:top w:w="70" w:type="dxa"/>
              <w:bottom w:w="70" w:type="dxa"/>
              <w:left w:w="100" w:type="dxa"/>
              <w:right w:w="100" w:type="dxa"/>
            </w:tcMar>
          </w:tcPr>
          <w:p>
            <w:r>
              <w:rPr>
                <w:color w:val="24292E"/>
                <w:sz w:val="16"/>
              </w:rPr>
              <w:t>PATCH</w:t>
            </w:r>
          </w:p>
        </w:tc>
        <w:tc>
          <w:tcPr>
            <w:tcW w:type="dxa" w:w="3312"/>
            <w:shd w:fill="FFFFFF"/>
            <w:tcMar>
              <w:top w:w="70" w:type="dxa"/>
              <w:bottom w:w="70" w:type="dxa"/>
              <w:left w:w="100" w:type="dxa"/>
              <w:right w:w="100" w:type="dxa"/>
            </w:tcMar>
          </w:tcPr>
          <w:p>
            <w:r>
              <w:rPr>
                <w:color w:val="24292E"/>
                <w:sz w:val="16"/>
              </w:rPr>
              <w:t>/api/slots/{id}/status</w:t>
            </w:r>
          </w:p>
        </w:tc>
        <w:tc>
          <w:tcPr>
            <w:tcW w:type="dxa" w:w="1584"/>
            <w:shd w:fill="FFFFFF"/>
            <w:tcMar>
              <w:top w:w="70" w:type="dxa"/>
              <w:bottom w:w="70" w:type="dxa"/>
              <w:left w:w="100" w:type="dxa"/>
              <w:right w:w="100" w:type="dxa"/>
            </w:tcMar>
          </w:tcPr>
          <w:p>
            <w:r>
              <w:rPr>
                <w:color w:val="24292E"/>
                <w:sz w:val="16"/>
              </w:rPr>
              <w:t>Admin, Manager</w:t>
            </w:r>
          </w:p>
        </w:tc>
        <w:tc>
          <w:tcPr>
            <w:tcW w:type="dxa" w:w="2592"/>
            <w:shd w:fill="FFFFFF"/>
            <w:tcMar>
              <w:top w:w="70" w:type="dxa"/>
              <w:bottom w:w="70" w:type="dxa"/>
              <w:left w:w="100" w:type="dxa"/>
              <w:right w:w="100" w:type="dxa"/>
            </w:tcMar>
          </w:tcPr>
          <w:p>
            <w:r>
              <w:rPr>
                <w:color w:val="24292E"/>
                <w:sz w:val="16"/>
              </w:rPr>
              <w:t>Đổi trạng thái ô đỗ (bảo vệ phiên đỗ)</w:t>
            </w:r>
          </w:p>
        </w:tc>
        <w:tc>
          <w:tcPr>
            <w:tcW w:type="dxa" w:w="1296"/>
            <w:shd w:fill="FFFFFF"/>
            <w:tcMar>
              <w:top w:w="70" w:type="dxa"/>
              <w:bottom w:w="70" w:type="dxa"/>
              <w:left w:w="100" w:type="dxa"/>
              <w:right w:w="100" w:type="dxa"/>
            </w:tcMar>
          </w:tcPr>
          <w:p>
            <w:r>
              <w:rPr>
                <w:color w:val="24292E"/>
                <w:sz w:val="16"/>
              </w:rPr>
              <w:t>Tested automatically</w:t>
            </w:r>
          </w:p>
        </w:tc>
      </w:tr>
      <w:tr>
        <w:tc>
          <w:tcPr>
            <w:tcW w:type="dxa" w:w="576"/>
            <w:shd w:fill="F9FAFB"/>
            <w:tcMar>
              <w:top w:w="70" w:type="dxa"/>
              <w:bottom w:w="70" w:type="dxa"/>
              <w:left w:w="100" w:type="dxa"/>
              <w:right w:w="100" w:type="dxa"/>
            </w:tcMar>
          </w:tcPr>
          <w:p>
            <w:r>
              <w:rPr>
                <w:color w:val="24292E"/>
                <w:sz w:val="16"/>
              </w:rPr>
              <w:t>28</w:t>
            </w:r>
          </w:p>
        </w:tc>
        <w:tc>
          <w:tcPr>
            <w:tcW w:type="dxa" w:w="1152"/>
            <w:shd w:fill="F9FAFB"/>
            <w:tcMar>
              <w:top w:w="70" w:type="dxa"/>
              <w:bottom w:w="70" w:type="dxa"/>
              <w:left w:w="100" w:type="dxa"/>
              <w:right w:w="100" w:type="dxa"/>
            </w:tcMar>
          </w:tcPr>
          <w:p>
            <w:r>
              <w:rPr>
                <w:color w:val="24292E"/>
                <w:sz w:val="16"/>
              </w:rPr>
              <w:t>Slot</w:t>
            </w:r>
          </w:p>
        </w:tc>
        <w:tc>
          <w:tcPr>
            <w:tcW w:type="dxa" w:w="1152"/>
            <w:shd w:fill="F9FAFB"/>
            <w:tcMar>
              <w:top w:w="70" w:type="dxa"/>
              <w:bottom w:w="70" w:type="dxa"/>
              <w:left w:w="100" w:type="dxa"/>
              <w:right w:w="100" w:type="dxa"/>
            </w:tcMar>
          </w:tcPr>
          <w:p>
            <w:r>
              <w:rPr>
                <w:color w:val="24292E"/>
                <w:sz w:val="16"/>
              </w:rPr>
              <w:t>DELETE</w:t>
            </w:r>
          </w:p>
        </w:tc>
        <w:tc>
          <w:tcPr>
            <w:tcW w:type="dxa" w:w="3312"/>
            <w:shd w:fill="F9FAFB"/>
            <w:tcMar>
              <w:top w:w="70" w:type="dxa"/>
              <w:bottom w:w="70" w:type="dxa"/>
              <w:left w:w="100" w:type="dxa"/>
              <w:right w:w="100" w:type="dxa"/>
            </w:tcMar>
          </w:tcPr>
          <w:p>
            <w:r>
              <w:rPr>
                <w:color w:val="24292E"/>
                <w:sz w:val="16"/>
              </w:rPr>
              <w:t>/api/slots/{id}</w:t>
            </w:r>
          </w:p>
        </w:tc>
        <w:tc>
          <w:tcPr>
            <w:tcW w:type="dxa" w:w="1584"/>
            <w:shd w:fill="F9FAFB"/>
            <w:tcMar>
              <w:top w:w="70" w:type="dxa"/>
              <w:bottom w:w="70" w:type="dxa"/>
              <w:left w:w="100" w:type="dxa"/>
              <w:right w:w="100" w:type="dxa"/>
            </w:tcMar>
          </w:tcPr>
          <w:p>
            <w:r>
              <w:rPr>
                <w:color w:val="24292E"/>
                <w:sz w:val="16"/>
              </w:rPr>
              <w:t>Admin, Manager</w:t>
            </w:r>
          </w:p>
        </w:tc>
        <w:tc>
          <w:tcPr>
            <w:tcW w:type="dxa" w:w="2592"/>
            <w:shd w:fill="F9FAFB"/>
            <w:tcMar>
              <w:top w:w="70" w:type="dxa"/>
              <w:bottom w:w="70" w:type="dxa"/>
              <w:left w:w="100" w:type="dxa"/>
              <w:right w:w="100" w:type="dxa"/>
            </w:tcMar>
          </w:tcPr>
          <w:p>
            <w:r>
              <w:rPr>
                <w:color w:val="24292E"/>
                <w:sz w:val="16"/>
              </w:rPr>
              <w:t>Xóa ô đỗ (chặn khi Occupied/Reserved)</w:t>
            </w:r>
          </w:p>
        </w:tc>
        <w:tc>
          <w:tcPr>
            <w:tcW w:type="dxa" w:w="1296"/>
            <w:shd w:fill="F9FAFB"/>
            <w:tcMar>
              <w:top w:w="70" w:type="dxa"/>
              <w:bottom w:w="70" w:type="dxa"/>
              <w:left w:w="100" w:type="dxa"/>
              <w:right w:w="100" w:type="dxa"/>
            </w:tcMar>
          </w:tcPr>
          <w:p>
            <w:r>
              <w:rPr>
                <w:color w:val="24292E"/>
                <w:sz w:val="16"/>
              </w:rPr>
              <w:t>Verified</w:t>
            </w:r>
          </w:p>
        </w:tc>
      </w:tr>
    </w:tbl>
    <w:p>
      <w:pPr>
        <w:spacing w:after="60"/>
      </w:pPr>
    </w:p>
    <w:p>
      <w:pPr>
        <w:spacing w:before="0" w:after="240" w:line="276" w:lineRule="auto"/>
      </w:pPr>
      <w:r>
        <w:rPr>
          <w:color w:val="333333"/>
          <w:sz w:val="19"/>
        </w:rPr>
        <w:t>--- HẾT TÀI LIỆU HƯỚNG DẪN TÍCH HỢP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